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376BF" w14:textId="77777777" w:rsidR="0097697C" w:rsidRPr="00BF5368" w:rsidRDefault="00000000">
      <w:pPr>
        <w:pStyle w:val="Titre"/>
        <w:jc w:val="center"/>
        <w:rPr>
          <w:lang w:val="fr-FR"/>
        </w:rPr>
      </w:pPr>
      <w:r w:rsidRPr="00BF5368">
        <w:rPr>
          <w:lang w:val="fr-FR"/>
        </w:rPr>
        <w:t>Rapport de stage / Projet de soutenance</w:t>
      </w:r>
    </w:p>
    <w:p w14:paraId="5ABF5CEB" w14:textId="77777777" w:rsidR="0097697C" w:rsidRPr="00BF5368" w:rsidRDefault="00000000">
      <w:pPr>
        <w:pStyle w:val="Titre1"/>
        <w:rPr>
          <w:lang w:val="fr-FR"/>
        </w:rPr>
      </w:pPr>
      <w:r w:rsidRPr="00BF5368">
        <w:rPr>
          <w:lang w:val="fr-FR"/>
        </w:rPr>
        <w:t>Conception et réalisation d'une application web de gestion d'école primaire : EduPrimaire</w:t>
      </w:r>
    </w:p>
    <w:p w14:paraId="7A5C93E9" w14:textId="77777777" w:rsidR="0097697C" w:rsidRPr="00BF5368" w:rsidRDefault="00000000">
      <w:pPr>
        <w:rPr>
          <w:lang w:val="fr-FR"/>
        </w:rPr>
      </w:pPr>
      <w:r w:rsidRPr="00BF5368">
        <w:rPr>
          <w:lang w:val="fr-FR"/>
        </w:rPr>
        <w:t>Filière : Licence en informatique</w:t>
      </w:r>
    </w:p>
    <w:p w14:paraId="4CA34B1A" w14:textId="77777777" w:rsidR="0097697C" w:rsidRPr="00BF5368" w:rsidRDefault="00000000">
      <w:pPr>
        <w:rPr>
          <w:lang w:val="fr-FR"/>
        </w:rPr>
      </w:pPr>
      <w:r w:rsidRPr="00BF5368">
        <w:rPr>
          <w:lang w:val="fr-FR"/>
        </w:rPr>
        <w:t>Projet : EduPrimaire</w:t>
      </w:r>
    </w:p>
    <w:p w14:paraId="2F850F38" w14:textId="77777777" w:rsidR="0097697C" w:rsidRPr="00BF5368" w:rsidRDefault="00000000">
      <w:pPr>
        <w:rPr>
          <w:lang w:val="fr-FR"/>
        </w:rPr>
      </w:pPr>
      <w:r w:rsidRPr="00BF5368">
        <w:rPr>
          <w:lang w:val="fr-FR"/>
        </w:rPr>
        <w:t>Type : Application web de gestion scolaire</w:t>
      </w:r>
    </w:p>
    <w:p w14:paraId="1EA5AAF7" w14:textId="77777777" w:rsidR="0097697C" w:rsidRPr="00BF5368" w:rsidRDefault="00000000">
      <w:pPr>
        <w:rPr>
          <w:lang w:val="fr-FR"/>
        </w:rPr>
      </w:pPr>
      <w:r w:rsidRPr="00BF5368">
        <w:rPr>
          <w:lang w:val="fr-FR"/>
        </w:rPr>
        <w:t>Année académique : 2025-2026</w:t>
      </w:r>
    </w:p>
    <w:p w14:paraId="549C947B" w14:textId="77777777" w:rsidR="0097697C" w:rsidRPr="00BF5368" w:rsidRDefault="00000000">
      <w:pPr>
        <w:rPr>
          <w:lang w:val="fr-FR"/>
        </w:rPr>
      </w:pPr>
      <w:r w:rsidRPr="00BF5368">
        <w:rPr>
          <w:lang w:val="fr-FR"/>
        </w:rPr>
        <w:t>Étudiant : À compléter</w:t>
      </w:r>
    </w:p>
    <w:p w14:paraId="15F908DB" w14:textId="77777777" w:rsidR="0097697C" w:rsidRPr="00BF5368" w:rsidRDefault="00000000">
      <w:pPr>
        <w:rPr>
          <w:lang w:val="fr-FR"/>
        </w:rPr>
      </w:pPr>
      <w:r w:rsidRPr="00BF5368">
        <w:rPr>
          <w:lang w:val="fr-FR"/>
        </w:rPr>
        <w:t>Encadreur : À compléter</w:t>
      </w:r>
    </w:p>
    <w:p w14:paraId="0DD568B1" w14:textId="77777777" w:rsidR="0097697C" w:rsidRPr="00BF5368" w:rsidRDefault="00000000">
      <w:pPr>
        <w:rPr>
          <w:lang w:val="fr-FR"/>
        </w:rPr>
      </w:pPr>
      <w:r w:rsidRPr="00BF5368">
        <w:rPr>
          <w:lang w:val="fr-FR"/>
        </w:rPr>
        <w:t>Établissement : À compléter</w:t>
      </w:r>
    </w:p>
    <w:p w14:paraId="4F1E0B71" w14:textId="77777777" w:rsidR="0097697C" w:rsidRPr="00BF5368" w:rsidRDefault="00000000">
      <w:pPr>
        <w:pStyle w:val="Titre1"/>
        <w:rPr>
          <w:lang w:val="fr-FR"/>
        </w:rPr>
      </w:pPr>
      <w:r w:rsidRPr="00BF5368">
        <w:rPr>
          <w:lang w:val="fr-FR"/>
        </w:rPr>
        <w:t>Résumé</w:t>
      </w:r>
    </w:p>
    <w:p w14:paraId="4EA9D048" w14:textId="77777777" w:rsidR="0097697C" w:rsidRPr="00BF5368" w:rsidRDefault="00000000">
      <w:pPr>
        <w:rPr>
          <w:lang w:val="fr-FR"/>
        </w:rPr>
      </w:pPr>
      <w:r w:rsidRPr="00BF5368">
        <w:rPr>
          <w:lang w:val="fr-FR"/>
        </w:rPr>
        <w:t>EduPrimaire est une application web conçue pour faciliter la gestion administrative, pédagogique et financière d'une école primaire. Le système centralise les informations liées aux élèves, parents, enseignants, classes, notes, présences, paiements, emplois du temps, messages, bibliothèque et portail parent. L'objectif est de remplacer ou compléter les méthodes manuelles de gestion scolaire par une plateforme numérique simple, sécurisée et modulaire.</w:t>
      </w:r>
    </w:p>
    <w:p w14:paraId="63A83903" w14:textId="3A08F912" w:rsidR="0097697C" w:rsidRPr="00BF5368" w:rsidRDefault="00000000">
      <w:pPr>
        <w:rPr>
          <w:lang w:val="fr-FR"/>
        </w:rPr>
      </w:pPr>
      <w:r w:rsidRPr="00BF5368">
        <w:rPr>
          <w:lang w:val="fr-FR"/>
        </w:rPr>
        <w:t>Le projet repose sur une architecture client-serveur. Le frontend est développé avec React, Vite et Tailwind CSS. Le backend est développé avec Django, Django REST Framework et une base de données SQLite. L'API REST permet au frontend de communiquer avec le serveur, tandis que l'au</w:t>
      </w:r>
      <w:r w:rsidR="00BF5368" w:rsidRPr="00BF5368">
        <w:rPr>
          <w:lang w:val="fr-FR"/>
        </w:rPr>
        <w:t xml:space="preserve">u  </w:t>
      </w:r>
      <w:r w:rsidRPr="00BF5368">
        <w:rPr>
          <w:lang w:val="fr-FR"/>
        </w:rPr>
        <w:t>thentification JWT sécurise l'accès aux fonctionnalités selon le rôle de l'utilisateur.</w:t>
      </w:r>
    </w:p>
    <w:p w14:paraId="47A026A5" w14:textId="77777777" w:rsidR="0097697C" w:rsidRPr="00BF5368" w:rsidRDefault="00000000">
      <w:pPr>
        <w:rPr>
          <w:lang w:val="fr-FR"/>
        </w:rPr>
      </w:pPr>
      <w:r w:rsidRPr="00BF5368">
        <w:rPr>
          <w:lang w:val="fr-FR"/>
        </w:rPr>
        <w:t>Ce rapport présente le contexte du projet, les objectifs, l'analyse fonctionnelle, l'architecture technique, les technologies utilisées, les diagrammes UML, la structure de la base de données, les principales fonctionnalités, les choix de conception, les tests, les limites et les perspectives d'évolution.</w:t>
      </w:r>
    </w:p>
    <w:p w14:paraId="65F759C3" w14:textId="77777777" w:rsidR="0097697C" w:rsidRPr="00BF5368" w:rsidRDefault="00000000">
      <w:pPr>
        <w:rPr>
          <w:lang w:val="fr-FR"/>
        </w:rPr>
      </w:pPr>
      <w:r w:rsidRPr="00BF5368">
        <w:rPr>
          <w:lang w:val="fr-FR"/>
        </w:rPr>
        <w:t>Mots-clés : gestion scolaire, Django, React, API REST, JWT, UML, école primaire, application web.</w:t>
      </w:r>
    </w:p>
    <w:p w14:paraId="5D3B752A" w14:textId="77777777" w:rsidR="0097697C" w:rsidRPr="00BF5368" w:rsidRDefault="00000000">
      <w:pPr>
        <w:pStyle w:val="Titre1"/>
        <w:rPr>
          <w:lang w:val="fr-FR"/>
        </w:rPr>
      </w:pPr>
      <w:r w:rsidRPr="00BF5368">
        <w:rPr>
          <w:lang w:val="fr-FR"/>
        </w:rPr>
        <w:t>Table des matières</w:t>
      </w:r>
    </w:p>
    <w:p w14:paraId="4D0AB89B" w14:textId="77777777" w:rsidR="0097697C" w:rsidRPr="00BF5368" w:rsidRDefault="00000000">
      <w:pPr>
        <w:rPr>
          <w:lang w:val="fr-FR"/>
        </w:rPr>
      </w:pPr>
      <w:r w:rsidRPr="00BF5368">
        <w:rPr>
          <w:lang w:val="fr-FR"/>
        </w:rPr>
        <w:t>1. Introduction générale</w:t>
      </w:r>
    </w:p>
    <w:p w14:paraId="2F58DED0" w14:textId="77777777" w:rsidR="0097697C" w:rsidRPr="00BF5368" w:rsidRDefault="00000000">
      <w:pPr>
        <w:rPr>
          <w:lang w:val="fr-FR"/>
        </w:rPr>
      </w:pPr>
      <w:r w:rsidRPr="00BF5368">
        <w:rPr>
          <w:lang w:val="fr-FR"/>
        </w:rPr>
        <w:t>2. Présentation du projet</w:t>
      </w:r>
    </w:p>
    <w:p w14:paraId="7F68967E" w14:textId="77777777" w:rsidR="0097697C" w:rsidRPr="00BF5368" w:rsidRDefault="00000000">
      <w:pPr>
        <w:rPr>
          <w:lang w:val="fr-FR"/>
        </w:rPr>
      </w:pPr>
      <w:r w:rsidRPr="00BF5368">
        <w:rPr>
          <w:lang w:val="fr-FR"/>
        </w:rPr>
        <w:t>3. Étude de l'existant et problématique</w:t>
      </w:r>
    </w:p>
    <w:p w14:paraId="6A62642B" w14:textId="77777777" w:rsidR="0097697C" w:rsidRPr="00BF5368" w:rsidRDefault="00000000">
      <w:pPr>
        <w:rPr>
          <w:lang w:val="fr-FR"/>
        </w:rPr>
      </w:pPr>
      <w:r w:rsidRPr="00BF5368">
        <w:rPr>
          <w:lang w:val="fr-FR"/>
        </w:rPr>
        <w:t>4. Objectifs du projet</w:t>
      </w:r>
    </w:p>
    <w:p w14:paraId="5BA9C453" w14:textId="77777777" w:rsidR="0097697C" w:rsidRPr="00BF5368" w:rsidRDefault="00000000">
      <w:pPr>
        <w:rPr>
          <w:lang w:val="fr-FR"/>
        </w:rPr>
      </w:pPr>
      <w:r w:rsidRPr="00BF5368">
        <w:rPr>
          <w:lang w:val="fr-FR"/>
        </w:rPr>
        <w:lastRenderedPageBreak/>
        <w:t>5. Méthodologie de réalisation</w:t>
      </w:r>
    </w:p>
    <w:p w14:paraId="1ADD83EA" w14:textId="77777777" w:rsidR="0097697C" w:rsidRPr="00BF5368" w:rsidRDefault="00000000">
      <w:pPr>
        <w:rPr>
          <w:lang w:val="fr-FR"/>
        </w:rPr>
      </w:pPr>
      <w:r w:rsidRPr="00BF5368">
        <w:rPr>
          <w:lang w:val="fr-FR"/>
        </w:rPr>
        <w:t>6. Analyse fonctionnelle</w:t>
      </w:r>
    </w:p>
    <w:p w14:paraId="3F1A60BB" w14:textId="77777777" w:rsidR="0097697C" w:rsidRPr="00BF5368" w:rsidRDefault="00000000">
      <w:pPr>
        <w:rPr>
          <w:lang w:val="fr-FR"/>
        </w:rPr>
      </w:pPr>
      <w:r w:rsidRPr="00BF5368">
        <w:rPr>
          <w:lang w:val="fr-FR"/>
        </w:rPr>
        <w:t>7. Technologies utilisées</w:t>
      </w:r>
    </w:p>
    <w:p w14:paraId="71FDACAA" w14:textId="77777777" w:rsidR="0097697C" w:rsidRPr="00BF5368" w:rsidRDefault="00000000">
      <w:pPr>
        <w:rPr>
          <w:lang w:val="fr-FR"/>
        </w:rPr>
      </w:pPr>
      <w:r w:rsidRPr="00BF5368">
        <w:rPr>
          <w:lang w:val="fr-FR"/>
        </w:rPr>
        <w:t>8. Architecture du système</w:t>
      </w:r>
    </w:p>
    <w:p w14:paraId="2BD5E195" w14:textId="77777777" w:rsidR="0097697C" w:rsidRPr="00BF5368" w:rsidRDefault="00000000">
      <w:pPr>
        <w:rPr>
          <w:lang w:val="fr-FR"/>
        </w:rPr>
      </w:pPr>
      <w:r w:rsidRPr="00BF5368">
        <w:rPr>
          <w:lang w:val="fr-FR"/>
        </w:rPr>
        <w:t>9. Modélisation UML</w:t>
      </w:r>
    </w:p>
    <w:p w14:paraId="473BD34A" w14:textId="77777777" w:rsidR="0097697C" w:rsidRPr="00BF5368" w:rsidRDefault="00000000">
      <w:pPr>
        <w:rPr>
          <w:lang w:val="fr-FR"/>
        </w:rPr>
      </w:pPr>
      <w:r w:rsidRPr="00BF5368">
        <w:rPr>
          <w:lang w:val="fr-FR"/>
        </w:rPr>
        <w:t>10. Description des modules</w:t>
      </w:r>
    </w:p>
    <w:p w14:paraId="5D25A6A2" w14:textId="77777777" w:rsidR="0097697C" w:rsidRPr="00BF5368" w:rsidRDefault="00000000">
      <w:pPr>
        <w:rPr>
          <w:lang w:val="fr-FR"/>
        </w:rPr>
      </w:pPr>
      <w:r w:rsidRPr="00BF5368">
        <w:rPr>
          <w:lang w:val="fr-FR"/>
        </w:rPr>
        <w:t>11. Sécurité et gestion des rôles</w:t>
      </w:r>
    </w:p>
    <w:p w14:paraId="08766C26" w14:textId="77777777" w:rsidR="0097697C" w:rsidRPr="00BF5368" w:rsidRDefault="00000000">
      <w:pPr>
        <w:rPr>
          <w:lang w:val="fr-FR"/>
        </w:rPr>
      </w:pPr>
      <w:r w:rsidRPr="00BF5368">
        <w:rPr>
          <w:lang w:val="fr-FR"/>
        </w:rPr>
        <w:t>12. Déploiement</w:t>
      </w:r>
    </w:p>
    <w:p w14:paraId="421F925F" w14:textId="77777777" w:rsidR="0097697C" w:rsidRPr="00BF5368" w:rsidRDefault="00000000">
      <w:pPr>
        <w:rPr>
          <w:lang w:val="fr-FR"/>
        </w:rPr>
      </w:pPr>
      <w:r w:rsidRPr="00BF5368">
        <w:rPr>
          <w:lang w:val="fr-FR"/>
        </w:rPr>
        <w:t>13. Tests et validation</w:t>
      </w:r>
    </w:p>
    <w:p w14:paraId="503F1290" w14:textId="77777777" w:rsidR="0097697C" w:rsidRPr="00BF5368" w:rsidRDefault="00000000">
      <w:pPr>
        <w:rPr>
          <w:lang w:val="fr-FR"/>
        </w:rPr>
      </w:pPr>
      <w:r w:rsidRPr="00BF5368">
        <w:rPr>
          <w:lang w:val="fr-FR"/>
        </w:rPr>
        <w:t>14. Limites et perspectives</w:t>
      </w:r>
    </w:p>
    <w:p w14:paraId="1EB8062A" w14:textId="77777777" w:rsidR="0097697C" w:rsidRPr="00BF5368" w:rsidRDefault="00000000">
      <w:pPr>
        <w:rPr>
          <w:lang w:val="fr-FR"/>
        </w:rPr>
      </w:pPr>
      <w:r w:rsidRPr="00BF5368">
        <w:rPr>
          <w:lang w:val="fr-FR"/>
        </w:rPr>
        <w:t>15. Conclusion</w:t>
      </w:r>
    </w:p>
    <w:p w14:paraId="14D149A9" w14:textId="77777777" w:rsidR="0097697C" w:rsidRPr="00BF5368" w:rsidRDefault="00000000">
      <w:pPr>
        <w:rPr>
          <w:lang w:val="fr-FR"/>
        </w:rPr>
      </w:pPr>
      <w:r w:rsidRPr="00BF5368">
        <w:rPr>
          <w:lang w:val="fr-FR"/>
        </w:rPr>
        <w:t>16. Annexes</w:t>
      </w:r>
    </w:p>
    <w:p w14:paraId="3C03880D" w14:textId="77777777" w:rsidR="0097697C" w:rsidRPr="00BF5368" w:rsidRDefault="00000000">
      <w:pPr>
        <w:pStyle w:val="Titre1"/>
        <w:rPr>
          <w:lang w:val="fr-FR"/>
        </w:rPr>
      </w:pPr>
      <w:r w:rsidRPr="00BF5368">
        <w:rPr>
          <w:lang w:val="fr-FR"/>
        </w:rPr>
        <w:t>1. Introduction générale</w:t>
      </w:r>
    </w:p>
    <w:p w14:paraId="6E872247" w14:textId="77777777" w:rsidR="0097697C" w:rsidRPr="00BF5368" w:rsidRDefault="00000000">
      <w:pPr>
        <w:rPr>
          <w:lang w:val="fr-FR"/>
        </w:rPr>
      </w:pPr>
      <w:r w:rsidRPr="00BF5368">
        <w:rPr>
          <w:lang w:val="fr-FR"/>
        </w:rPr>
        <w:t>La gestion d'une école primaire implique de nombreuses tâches quotidiennes : inscription des élèves, suivi des classes, gestion des enseignants, saisie des notes, édition des bulletins, suivi des présences, encaissement des frais de scolarité, communication avec les parents et conservation des informations administratives. Lorsque ces tâches sont réalisées manuellement, elles deviennent longues, répétitives et exposées aux erreurs.</w:t>
      </w:r>
    </w:p>
    <w:p w14:paraId="513AE98A" w14:textId="77777777" w:rsidR="0097697C" w:rsidRPr="00BF5368" w:rsidRDefault="00000000">
      <w:pPr>
        <w:rPr>
          <w:lang w:val="fr-FR"/>
        </w:rPr>
      </w:pPr>
      <w:r w:rsidRPr="00BF5368">
        <w:rPr>
          <w:lang w:val="fr-FR"/>
        </w:rPr>
        <w:t>Dans ce contexte, la numérisation des processus scolaires constitue une solution efficace pour améliorer l'organisation interne, accélérer le traitement des données et faciliter la prise de décision. EduPrimaire répond à ce besoin en proposant une application web intégrée, pensée pour les écoles primaires et adaptée aux rôles des différents utilisateurs.</w:t>
      </w:r>
    </w:p>
    <w:p w14:paraId="5C1E34C3" w14:textId="77777777" w:rsidR="0097697C" w:rsidRPr="00BF5368" w:rsidRDefault="00000000">
      <w:pPr>
        <w:rPr>
          <w:lang w:val="fr-FR"/>
        </w:rPr>
      </w:pPr>
      <w:r w:rsidRPr="00BF5368">
        <w:rPr>
          <w:lang w:val="fr-FR"/>
        </w:rPr>
        <w:t>Le projet met en pratique plusieurs compétences de développement logiciel : analyse des besoins, conception UML, modélisation de données, développement frontend, développement backend, création d'API REST, authentification, gestion des droits d'accès, déploiement et validation.</w:t>
      </w:r>
    </w:p>
    <w:p w14:paraId="0DDB10AF" w14:textId="77777777" w:rsidR="0097697C" w:rsidRPr="00BF5368" w:rsidRDefault="00000000">
      <w:pPr>
        <w:pStyle w:val="Titre1"/>
        <w:rPr>
          <w:lang w:val="fr-FR"/>
        </w:rPr>
      </w:pPr>
      <w:r w:rsidRPr="00BF5368">
        <w:rPr>
          <w:lang w:val="fr-FR"/>
        </w:rPr>
        <w:t>2. Présentation du projet</w:t>
      </w:r>
    </w:p>
    <w:p w14:paraId="281BB602" w14:textId="77777777" w:rsidR="0097697C" w:rsidRPr="00BF5368" w:rsidRDefault="00000000">
      <w:pPr>
        <w:rPr>
          <w:lang w:val="fr-FR"/>
        </w:rPr>
      </w:pPr>
      <w:r w:rsidRPr="00BF5368">
        <w:rPr>
          <w:lang w:val="fr-FR"/>
        </w:rPr>
        <w:t>EduPrimaire est une application web de gestion scolaire destinée aux écoles primaires. Elle permet de gérer les opérations principales d'un établissement depuis une interface unique.</w:t>
      </w:r>
    </w:p>
    <w:p w14:paraId="4A22398D" w14:textId="77777777" w:rsidR="0097697C" w:rsidRPr="00BF5368" w:rsidRDefault="00000000">
      <w:pPr>
        <w:pStyle w:val="Titre2"/>
        <w:rPr>
          <w:lang w:val="fr-FR"/>
        </w:rPr>
      </w:pPr>
      <w:r w:rsidRPr="00BF5368">
        <w:rPr>
          <w:lang w:val="fr-FR"/>
        </w:rPr>
        <w:t>2.1 Finalité</w:t>
      </w:r>
    </w:p>
    <w:p w14:paraId="1E06B35C" w14:textId="77777777" w:rsidR="0097697C" w:rsidRPr="00BF5368" w:rsidRDefault="00000000">
      <w:pPr>
        <w:rPr>
          <w:lang w:val="fr-FR"/>
        </w:rPr>
      </w:pPr>
      <w:r w:rsidRPr="00BF5368">
        <w:rPr>
          <w:lang w:val="fr-FR"/>
        </w:rPr>
        <w:t>La finalité du projet est de fournir un outil numérique qui aide l'administration scolaire à mieux gérer ses informations et à automatiser certaines tâches répétitives.</w:t>
      </w:r>
    </w:p>
    <w:p w14:paraId="021BA1CC" w14:textId="77777777" w:rsidR="0097697C" w:rsidRPr="00BF5368" w:rsidRDefault="00000000">
      <w:pPr>
        <w:pStyle w:val="Titre2"/>
        <w:rPr>
          <w:lang w:val="fr-FR"/>
        </w:rPr>
      </w:pPr>
      <w:r w:rsidRPr="00BF5368">
        <w:rPr>
          <w:lang w:val="fr-FR"/>
        </w:rPr>
        <w:lastRenderedPageBreak/>
        <w:t>2.2 Utilisateurs concernés</w:t>
      </w:r>
    </w:p>
    <w:p w14:paraId="791ACC9F" w14:textId="77777777" w:rsidR="0097697C" w:rsidRPr="00BF5368" w:rsidRDefault="00000000">
      <w:pPr>
        <w:rPr>
          <w:lang w:val="fr-FR"/>
        </w:rPr>
      </w:pPr>
      <w:r w:rsidRPr="00BF5368">
        <w:rPr>
          <w:lang w:val="fr-FR"/>
        </w:rPr>
        <w:t>Les principaux utilisateurs du système sont :</w:t>
      </w:r>
    </w:p>
    <w:p w14:paraId="1428F4D7" w14:textId="77777777" w:rsidR="0097697C" w:rsidRPr="00BF5368" w:rsidRDefault="00000000">
      <w:pPr>
        <w:pStyle w:val="Listepuces"/>
        <w:rPr>
          <w:lang w:val="fr-FR"/>
        </w:rPr>
      </w:pPr>
      <w:r w:rsidRPr="00BF5368">
        <w:rPr>
          <w:lang w:val="fr-FR"/>
        </w:rPr>
        <w:t>**Administrateur** : gère l'ensemble du système et les paramètres.</w:t>
      </w:r>
    </w:p>
    <w:p w14:paraId="02459714" w14:textId="77777777" w:rsidR="0097697C" w:rsidRPr="00BF5368" w:rsidRDefault="00000000">
      <w:pPr>
        <w:pStyle w:val="Listepuces"/>
        <w:rPr>
          <w:lang w:val="fr-FR"/>
        </w:rPr>
      </w:pPr>
      <w:r w:rsidRPr="00BF5368">
        <w:rPr>
          <w:lang w:val="fr-FR"/>
        </w:rPr>
        <w:t>**Directeur** : supervise l'école, consulte les données globales et valide certaines actions.</w:t>
      </w:r>
    </w:p>
    <w:p w14:paraId="42C18BDE" w14:textId="77777777" w:rsidR="0097697C" w:rsidRPr="00BF5368" w:rsidRDefault="00000000">
      <w:pPr>
        <w:pStyle w:val="Listepuces"/>
        <w:rPr>
          <w:lang w:val="fr-FR"/>
        </w:rPr>
      </w:pPr>
      <w:r w:rsidRPr="00BF5368">
        <w:rPr>
          <w:lang w:val="fr-FR"/>
        </w:rPr>
        <w:t>**Enseignant** : suit les élèves, saisit les notes et les présences.</w:t>
      </w:r>
    </w:p>
    <w:p w14:paraId="161FA6EF" w14:textId="77777777" w:rsidR="0097697C" w:rsidRPr="00BF5368" w:rsidRDefault="00000000">
      <w:pPr>
        <w:pStyle w:val="Listepuces"/>
        <w:rPr>
          <w:lang w:val="fr-FR"/>
        </w:rPr>
      </w:pPr>
      <w:r w:rsidRPr="00BF5368">
        <w:rPr>
          <w:lang w:val="fr-FR"/>
        </w:rPr>
        <w:t>**Secrétaire** : gère les dossiers d'inscription et les informations administratives.</w:t>
      </w:r>
    </w:p>
    <w:p w14:paraId="5753DCCA" w14:textId="77777777" w:rsidR="0097697C" w:rsidRPr="00BF5368" w:rsidRDefault="00000000">
      <w:pPr>
        <w:pStyle w:val="Listepuces"/>
        <w:rPr>
          <w:lang w:val="fr-FR"/>
        </w:rPr>
      </w:pPr>
      <w:r w:rsidRPr="00BF5368">
        <w:rPr>
          <w:lang w:val="fr-FR"/>
        </w:rPr>
        <w:t>**Comptable** : suit les frais de scolarité et enregistre les paiements.</w:t>
      </w:r>
    </w:p>
    <w:p w14:paraId="474A138A" w14:textId="77777777" w:rsidR="0097697C" w:rsidRPr="00BF5368" w:rsidRDefault="00000000">
      <w:pPr>
        <w:pStyle w:val="Listepuces"/>
        <w:rPr>
          <w:lang w:val="fr-FR"/>
        </w:rPr>
      </w:pPr>
      <w:r w:rsidRPr="00BF5368">
        <w:rPr>
          <w:lang w:val="fr-FR"/>
        </w:rPr>
        <w:t>**Parent** : consulte les informations de son enfant via le portail parent.</w:t>
      </w:r>
    </w:p>
    <w:p w14:paraId="7FDC6D05" w14:textId="77777777" w:rsidR="0097697C" w:rsidRPr="00BF5368" w:rsidRDefault="00000000">
      <w:pPr>
        <w:pStyle w:val="Titre2"/>
        <w:rPr>
          <w:lang w:val="fr-FR"/>
        </w:rPr>
      </w:pPr>
      <w:r w:rsidRPr="00BF5368">
        <w:rPr>
          <w:lang w:val="fr-FR"/>
        </w:rPr>
        <w:t>2.3 Modules disponibles</w:t>
      </w:r>
    </w:p>
    <w:p w14:paraId="464F5B7E" w14:textId="77777777" w:rsidR="0097697C" w:rsidRPr="00BF5368" w:rsidRDefault="00000000">
      <w:pPr>
        <w:rPr>
          <w:lang w:val="fr-FR"/>
        </w:rPr>
      </w:pPr>
      <w:r w:rsidRPr="00BF5368">
        <w:rPr>
          <w:lang w:val="fr-FR"/>
        </w:rPr>
        <w:t>L'application est composée des modules suivants :</w:t>
      </w:r>
    </w:p>
    <w:p w14:paraId="6D75C238" w14:textId="77777777" w:rsidR="0097697C" w:rsidRDefault="00000000">
      <w:pPr>
        <w:pStyle w:val="Listepuces"/>
      </w:pPr>
      <w:r>
        <w:t>Tableau de bord</w:t>
      </w:r>
    </w:p>
    <w:p w14:paraId="59A8C931" w14:textId="77777777" w:rsidR="0097697C" w:rsidRDefault="00000000">
      <w:pPr>
        <w:pStyle w:val="Listepuces"/>
      </w:pPr>
      <w:r>
        <w:t>Gestion des élèves</w:t>
      </w:r>
    </w:p>
    <w:p w14:paraId="3B3B378A" w14:textId="77777777" w:rsidR="0097697C" w:rsidRDefault="00000000">
      <w:pPr>
        <w:pStyle w:val="Listepuces"/>
      </w:pPr>
      <w:r>
        <w:t>Gestion des parents</w:t>
      </w:r>
    </w:p>
    <w:p w14:paraId="69CE81B2" w14:textId="77777777" w:rsidR="0097697C" w:rsidRDefault="00000000">
      <w:pPr>
        <w:pStyle w:val="Listepuces"/>
      </w:pPr>
      <w:r>
        <w:t>Gestion des enseignants</w:t>
      </w:r>
    </w:p>
    <w:p w14:paraId="32527E54" w14:textId="77777777" w:rsidR="0097697C" w:rsidRDefault="00000000">
      <w:pPr>
        <w:pStyle w:val="Listepuces"/>
      </w:pPr>
      <w:r>
        <w:t>Notes et bulletins</w:t>
      </w:r>
    </w:p>
    <w:p w14:paraId="21C52F3D" w14:textId="77777777" w:rsidR="0097697C" w:rsidRDefault="00000000">
      <w:pPr>
        <w:pStyle w:val="Listepuces"/>
      </w:pPr>
      <w:r>
        <w:t>Présences</w:t>
      </w:r>
    </w:p>
    <w:p w14:paraId="24B1FF05" w14:textId="77777777" w:rsidR="0097697C" w:rsidRDefault="00000000">
      <w:pPr>
        <w:pStyle w:val="Listepuces"/>
      </w:pPr>
      <w:r>
        <w:t>Secrétariat et inscriptions</w:t>
      </w:r>
    </w:p>
    <w:p w14:paraId="5B911DB5" w14:textId="77777777" w:rsidR="0097697C" w:rsidRDefault="00000000">
      <w:pPr>
        <w:pStyle w:val="Listepuces"/>
      </w:pPr>
      <w:r>
        <w:t>Comptabilité et paiements</w:t>
      </w:r>
    </w:p>
    <w:p w14:paraId="692DA01D" w14:textId="77777777" w:rsidR="0097697C" w:rsidRDefault="00000000">
      <w:pPr>
        <w:pStyle w:val="Listepuces"/>
      </w:pPr>
      <w:r>
        <w:t>Emploi du temps</w:t>
      </w:r>
    </w:p>
    <w:p w14:paraId="16645FF0" w14:textId="77777777" w:rsidR="0097697C" w:rsidRDefault="00000000">
      <w:pPr>
        <w:pStyle w:val="Listepuces"/>
      </w:pPr>
      <w:r>
        <w:t>Messagerie</w:t>
      </w:r>
    </w:p>
    <w:p w14:paraId="23C14724" w14:textId="77777777" w:rsidR="0097697C" w:rsidRDefault="00000000">
      <w:pPr>
        <w:pStyle w:val="Listepuces"/>
      </w:pPr>
      <w:r>
        <w:t>Bibliothèque</w:t>
      </w:r>
    </w:p>
    <w:p w14:paraId="48D2F875" w14:textId="77777777" w:rsidR="0097697C" w:rsidRDefault="00000000">
      <w:pPr>
        <w:pStyle w:val="Listepuces"/>
      </w:pPr>
      <w:r>
        <w:t>Notifications</w:t>
      </w:r>
    </w:p>
    <w:p w14:paraId="60928C2D" w14:textId="77777777" w:rsidR="0097697C" w:rsidRDefault="00000000">
      <w:pPr>
        <w:pStyle w:val="Listepuces"/>
      </w:pPr>
      <w:r>
        <w:t>Paramètres de l'école</w:t>
      </w:r>
    </w:p>
    <w:p w14:paraId="711874DC" w14:textId="77777777" w:rsidR="0097697C" w:rsidRDefault="00000000">
      <w:pPr>
        <w:pStyle w:val="Listepuces"/>
      </w:pPr>
      <w:r>
        <w:t>Portail parent</w:t>
      </w:r>
    </w:p>
    <w:p w14:paraId="524805F2" w14:textId="77777777" w:rsidR="0097697C" w:rsidRDefault="00000000">
      <w:pPr>
        <w:pStyle w:val="Titre1"/>
      </w:pPr>
      <w:r>
        <w:t>3. Étude de l'existant et problématique</w:t>
      </w:r>
    </w:p>
    <w:p w14:paraId="3018EFA7" w14:textId="77777777" w:rsidR="0097697C" w:rsidRDefault="00000000">
      <w:r w:rsidRPr="00BF5368">
        <w:rPr>
          <w:lang w:val="fr-FR"/>
        </w:rPr>
        <w:t xml:space="preserve">Dans de nombreuses écoles primaires, la gestion administrative repose encore sur des cahiers, des fichiers bureautiques séparés ou des échanges informels. </w:t>
      </w:r>
      <w:r>
        <w:t>Cette organisation présente plusieurs limites :</w:t>
      </w:r>
    </w:p>
    <w:p w14:paraId="47AEB23C" w14:textId="77777777" w:rsidR="0097697C" w:rsidRPr="005D3694" w:rsidRDefault="00000000">
      <w:pPr>
        <w:pStyle w:val="Listepuces"/>
        <w:rPr>
          <w:lang w:val="fr-FR"/>
        </w:rPr>
      </w:pPr>
      <w:r w:rsidRPr="005D3694">
        <w:rPr>
          <w:lang w:val="fr-FR"/>
        </w:rPr>
        <w:t>difficulté à retrouver rapidement une information ;</w:t>
      </w:r>
    </w:p>
    <w:p w14:paraId="13F8761A" w14:textId="77777777" w:rsidR="0097697C" w:rsidRPr="005D3694" w:rsidRDefault="00000000">
      <w:pPr>
        <w:pStyle w:val="Listepuces"/>
        <w:rPr>
          <w:lang w:val="fr-FR"/>
        </w:rPr>
      </w:pPr>
      <w:r w:rsidRPr="005D3694">
        <w:rPr>
          <w:lang w:val="fr-FR"/>
        </w:rPr>
        <w:t>risque de perte ou de duplication des données ;</w:t>
      </w:r>
    </w:p>
    <w:p w14:paraId="3DD76FCE" w14:textId="77777777" w:rsidR="0097697C" w:rsidRPr="005D3694" w:rsidRDefault="00000000">
      <w:pPr>
        <w:pStyle w:val="Listepuces"/>
        <w:rPr>
          <w:lang w:val="fr-FR"/>
        </w:rPr>
      </w:pPr>
      <w:r w:rsidRPr="005D3694">
        <w:rPr>
          <w:lang w:val="fr-FR"/>
        </w:rPr>
        <w:t>lenteur dans la production des bulletins et statistiques ;</w:t>
      </w:r>
    </w:p>
    <w:p w14:paraId="0CE8F9B2" w14:textId="77777777" w:rsidR="0097697C" w:rsidRPr="005D3694" w:rsidRDefault="00000000">
      <w:pPr>
        <w:pStyle w:val="Listepuces"/>
        <w:rPr>
          <w:lang w:val="fr-FR"/>
        </w:rPr>
      </w:pPr>
      <w:r w:rsidRPr="005D3694">
        <w:rPr>
          <w:lang w:val="fr-FR"/>
        </w:rPr>
        <w:t>suivi incomplet des paiements et des présences ;</w:t>
      </w:r>
    </w:p>
    <w:p w14:paraId="60BFDC8E" w14:textId="77777777" w:rsidR="0097697C" w:rsidRPr="005D3694" w:rsidRDefault="00000000">
      <w:pPr>
        <w:pStyle w:val="Listepuces"/>
        <w:rPr>
          <w:lang w:val="fr-FR"/>
        </w:rPr>
      </w:pPr>
      <w:r w:rsidRPr="005D3694">
        <w:rPr>
          <w:lang w:val="fr-FR"/>
        </w:rPr>
        <w:t>communication parfois insuffisante entre l'école et les parents ;</w:t>
      </w:r>
    </w:p>
    <w:p w14:paraId="3B7D2AF3" w14:textId="77777777" w:rsidR="0097697C" w:rsidRPr="005D3694" w:rsidRDefault="00000000">
      <w:pPr>
        <w:pStyle w:val="Listepuces"/>
        <w:rPr>
          <w:lang w:val="fr-FR"/>
        </w:rPr>
      </w:pPr>
      <w:r w:rsidRPr="005D3694">
        <w:rPr>
          <w:lang w:val="fr-FR"/>
        </w:rPr>
        <w:t>absence de centralisation des données.</w:t>
      </w:r>
    </w:p>
    <w:p w14:paraId="4BE56D51" w14:textId="77777777" w:rsidR="0097697C" w:rsidRPr="005D3694" w:rsidRDefault="00000000">
      <w:pPr>
        <w:rPr>
          <w:lang w:val="fr-FR"/>
        </w:rPr>
      </w:pPr>
      <w:r w:rsidRPr="005D3694">
        <w:rPr>
          <w:lang w:val="fr-FR"/>
        </w:rPr>
        <w:t>La problématique principale peut donc être formulée ainsi :</w:t>
      </w:r>
    </w:p>
    <w:p w14:paraId="3B9F8961" w14:textId="77777777" w:rsidR="0097697C" w:rsidRPr="005D3694" w:rsidRDefault="00000000">
      <w:pPr>
        <w:rPr>
          <w:lang w:val="fr-FR"/>
        </w:rPr>
      </w:pPr>
      <w:r w:rsidRPr="005D3694">
        <w:rPr>
          <w:b/>
          <w:lang w:val="fr-FR"/>
        </w:rPr>
        <w:t>Comment concevoir et réaliser une application web simple, sécurisée et modulaire permettant de centraliser la gestion d'une école primaire ?</w:t>
      </w:r>
    </w:p>
    <w:p w14:paraId="7266169E" w14:textId="77777777" w:rsidR="0097697C" w:rsidRPr="005D3694" w:rsidRDefault="00000000">
      <w:pPr>
        <w:pStyle w:val="Titre1"/>
        <w:rPr>
          <w:lang w:val="fr-FR"/>
        </w:rPr>
      </w:pPr>
      <w:r w:rsidRPr="005D3694">
        <w:rPr>
          <w:lang w:val="fr-FR"/>
        </w:rPr>
        <w:lastRenderedPageBreak/>
        <w:t>4. Objectifs du projet</w:t>
      </w:r>
    </w:p>
    <w:p w14:paraId="517E9712" w14:textId="77777777" w:rsidR="0097697C" w:rsidRPr="005D3694" w:rsidRDefault="00000000">
      <w:pPr>
        <w:pStyle w:val="Titre2"/>
        <w:rPr>
          <w:lang w:val="fr-FR"/>
        </w:rPr>
      </w:pPr>
      <w:r w:rsidRPr="005D3694">
        <w:rPr>
          <w:lang w:val="fr-FR"/>
        </w:rPr>
        <w:t>4.1 Objectif général</w:t>
      </w:r>
    </w:p>
    <w:p w14:paraId="00766822" w14:textId="77777777" w:rsidR="0097697C" w:rsidRPr="005D3694" w:rsidRDefault="00000000">
      <w:pPr>
        <w:rPr>
          <w:lang w:val="fr-FR"/>
        </w:rPr>
      </w:pPr>
      <w:r w:rsidRPr="005D3694">
        <w:rPr>
          <w:lang w:val="fr-FR"/>
        </w:rPr>
        <w:t>Concevoir et développer une application web permettant de gérer les activités administratives, pédagogiques et financières d'une école primaire.</w:t>
      </w:r>
    </w:p>
    <w:p w14:paraId="5985849E" w14:textId="77777777" w:rsidR="0097697C" w:rsidRDefault="00000000">
      <w:pPr>
        <w:pStyle w:val="Titre2"/>
      </w:pPr>
      <w:r>
        <w:t>4.2 Objectifs spécifiques</w:t>
      </w:r>
    </w:p>
    <w:p w14:paraId="723D77F0" w14:textId="77777777" w:rsidR="0097697C" w:rsidRPr="005D3694" w:rsidRDefault="00000000">
      <w:pPr>
        <w:pStyle w:val="Listepuces"/>
        <w:rPr>
          <w:lang w:val="fr-FR"/>
        </w:rPr>
      </w:pPr>
      <w:r w:rsidRPr="005D3694">
        <w:rPr>
          <w:lang w:val="fr-FR"/>
        </w:rPr>
        <w:t>Authentifier les utilisateurs selon leur rôle.</w:t>
      </w:r>
    </w:p>
    <w:p w14:paraId="3B2F35FD" w14:textId="77777777" w:rsidR="0097697C" w:rsidRPr="005D3694" w:rsidRDefault="00000000">
      <w:pPr>
        <w:pStyle w:val="Listepuces"/>
        <w:rPr>
          <w:lang w:val="fr-FR"/>
        </w:rPr>
      </w:pPr>
      <w:r w:rsidRPr="005D3694">
        <w:rPr>
          <w:lang w:val="fr-FR"/>
        </w:rPr>
        <w:t>Gérer les informations de l'école.</w:t>
      </w:r>
    </w:p>
    <w:p w14:paraId="1D36F1DF" w14:textId="77777777" w:rsidR="0097697C" w:rsidRPr="005D3694" w:rsidRDefault="00000000">
      <w:pPr>
        <w:pStyle w:val="Listepuces"/>
        <w:rPr>
          <w:lang w:val="fr-FR"/>
        </w:rPr>
      </w:pPr>
      <w:r w:rsidRPr="005D3694">
        <w:rPr>
          <w:lang w:val="fr-FR"/>
        </w:rPr>
        <w:t>Gérer les élèves, parents et enseignants.</w:t>
      </w:r>
    </w:p>
    <w:p w14:paraId="5FE9AC03" w14:textId="77777777" w:rsidR="0097697C" w:rsidRPr="005D3694" w:rsidRDefault="00000000">
      <w:pPr>
        <w:pStyle w:val="Listepuces"/>
        <w:rPr>
          <w:lang w:val="fr-FR"/>
        </w:rPr>
      </w:pPr>
      <w:r w:rsidRPr="005D3694">
        <w:rPr>
          <w:lang w:val="fr-FR"/>
        </w:rPr>
        <w:t>Gérer les classes et matières.</w:t>
      </w:r>
    </w:p>
    <w:p w14:paraId="2278CB2E" w14:textId="77777777" w:rsidR="0097697C" w:rsidRPr="005D3694" w:rsidRDefault="00000000">
      <w:pPr>
        <w:pStyle w:val="Listepuces"/>
        <w:rPr>
          <w:lang w:val="fr-FR"/>
        </w:rPr>
      </w:pPr>
      <w:r w:rsidRPr="005D3694">
        <w:rPr>
          <w:lang w:val="fr-FR"/>
        </w:rPr>
        <w:t>Enregistrer les notes et générer des bulletins.</w:t>
      </w:r>
    </w:p>
    <w:p w14:paraId="0F176042" w14:textId="77777777" w:rsidR="0097697C" w:rsidRDefault="00000000">
      <w:pPr>
        <w:pStyle w:val="Listepuces"/>
      </w:pPr>
      <w:r>
        <w:t>Suivre les présences journalières.</w:t>
      </w:r>
    </w:p>
    <w:p w14:paraId="0ED46E77" w14:textId="77777777" w:rsidR="0097697C" w:rsidRPr="005D3694" w:rsidRDefault="00000000">
      <w:pPr>
        <w:pStyle w:val="Listepuces"/>
        <w:rPr>
          <w:lang w:val="fr-FR"/>
        </w:rPr>
      </w:pPr>
      <w:r w:rsidRPr="005D3694">
        <w:rPr>
          <w:lang w:val="fr-FR"/>
        </w:rPr>
        <w:t>Gérer les frais de scolarité et les paiements.</w:t>
      </w:r>
    </w:p>
    <w:p w14:paraId="069E7E56" w14:textId="77777777" w:rsidR="0097697C" w:rsidRPr="005D3694" w:rsidRDefault="00000000">
      <w:pPr>
        <w:pStyle w:val="Listepuces"/>
        <w:rPr>
          <w:lang w:val="fr-FR"/>
        </w:rPr>
      </w:pPr>
      <w:r w:rsidRPr="005D3694">
        <w:rPr>
          <w:lang w:val="fr-FR"/>
        </w:rPr>
        <w:t>Créer et suivre les dossiers d'inscription.</w:t>
      </w:r>
    </w:p>
    <w:p w14:paraId="09615813" w14:textId="77777777" w:rsidR="0097697C" w:rsidRPr="005D3694" w:rsidRDefault="00000000">
      <w:pPr>
        <w:pStyle w:val="Listepuces"/>
        <w:rPr>
          <w:lang w:val="fr-FR"/>
        </w:rPr>
      </w:pPr>
      <w:r w:rsidRPr="005D3694">
        <w:rPr>
          <w:lang w:val="fr-FR"/>
        </w:rPr>
        <w:t>Permettre la communication par messagerie.</w:t>
      </w:r>
    </w:p>
    <w:p w14:paraId="767C9888" w14:textId="77777777" w:rsidR="0097697C" w:rsidRPr="005D3694" w:rsidRDefault="00000000">
      <w:pPr>
        <w:pStyle w:val="Listepuces"/>
        <w:rPr>
          <w:lang w:val="fr-FR"/>
        </w:rPr>
      </w:pPr>
      <w:r w:rsidRPr="005D3694">
        <w:rPr>
          <w:lang w:val="fr-FR"/>
        </w:rPr>
        <w:t>Fournir un portail de consultation aux parents.</w:t>
      </w:r>
    </w:p>
    <w:p w14:paraId="24F48C20" w14:textId="77777777" w:rsidR="0097697C" w:rsidRPr="005D3694" w:rsidRDefault="00000000">
      <w:pPr>
        <w:pStyle w:val="Listepuces"/>
        <w:rPr>
          <w:lang w:val="fr-FR"/>
        </w:rPr>
      </w:pPr>
      <w:r w:rsidRPr="005D3694">
        <w:rPr>
          <w:lang w:val="fr-FR"/>
        </w:rPr>
        <w:t>Produire une architecture maintenable et extensible.</w:t>
      </w:r>
    </w:p>
    <w:p w14:paraId="54B05EB2" w14:textId="77777777" w:rsidR="0097697C" w:rsidRPr="005D3694" w:rsidRDefault="00000000">
      <w:pPr>
        <w:pStyle w:val="Titre1"/>
        <w:rPr>
          <w:lang w:val="fr-FR"/>
        </w:rPr>
      </w:pPr>
      <w:r w:rsidRPr="005D3694">
        <w:rPr>
          <w:lang w:val="fr-FR"/>
        </w:rPr>
        <w:t>5. Méthodologie de réalisation</w:t>
      </w:r>
    </w:p>
    <w:p w14:paraId="0D2DBFEA" w14:textId="77777777" w:rsidR="0097697C" w:rsidRPr="005D3694" w:rsidRDefault="00000000">
      <w:pPr>
        <w:rPr>
          <w:lang w:val="fr-FR"/>
        </w:rPr>
      </w:pPr>
      <w:r w:rsidRPr="005D3694">
        <w:rPr>
          <w:lang w:val="fr-FR"/>
        </w:rPr>
        <w:t>La réalisation du projet a suivi une démarche incrémentale :</w:t>
      </w:r>
    </w:p>
    <w:p w14:paraId="2F28210B" w14:textId="77777777" w:rsidR="0097697C" w:rsidRPr="005D3694" w:rsidRDefault="00000000">
      <w:pPr>
        <w:rPr>
          <w:lang w:val="fr-FR"/>
        </w:rPr>
      </w:pPr>
      <w:r w:rsidRPr="005D3694">
        <w:rPr>
          <w:lang w:val="fr-FR"/>
        </w:rPr>
        <w:t>1. Analyse des besoins fonctionnels.</w:t>
      </w:r>
    </w:p>
    <w:p w14:paraId="31885CD8" w14:textId="77777777" w:rsidR="0097697C" w:rsidRPr="005D3694" w:rsidRDefault="00000000">
      <w:pPr>
        <w:rPr>
          <w:lang w:val="fr-FR"/>
        </w:rPr>
      </w:pPr>
      <w:r w:rsidRPr="005D3694">
        <w:rPr>
          <w:lang w:val="fr-FR"/>
        </w:rPr>
        <w:t>2. Identification des acteurs et des cas d'utilisation.</w:t>
      </w:r>
    </w:p>
    <w:p w14:paraId="575E86A3" w14:textId="77777777" w:rsidR="0097697C" w:rsidRPr="005D3694" w:rsidRDefault="00000000">
      <w:pPr>
        <w:rPr>
          <w:lang w:val="fr-FR"/>
        </w:rPr>
      </w:pPr>
      <w:r w:rsidRPr="005D3694">
        <w:rPr>
          <w:lang w:val="fr-FR"/>
        </w:rPr>
        <w:t>3. Modélisation des principales entités métier.</w:t>
      </w:r>
    </w:p>
    <w:p w14:paraId="605FEF95" w14:textId="77777777" w:rsidR="0097697C" w:rsidRPr="005D3694" w:rsidRDefault="00000000">
      <w:pPr>
        <w:rPr>
          <w:lang w:val="fr-FR"/>
        </w:rPr>
      </w:pPr>
      <w:r w:rsidRPr="005D3694">
        <w:rPr>
          <w:lang w:val="fr-FR"/>
        </w:rPr>
        <w:t>4. Mise en place du backend Django et des applications métiers.</w:t>
      </w:r>
    </w:p>
    <w:p w14:paraId="5B771532" w14:textId="77777777" w:rsidR="0097697C" w:rsidRPr="005D3694" w:rsidRDefault="00000000">
      <w:pPr>
        <w:rPr>
          <w:lang w:val="fr-FR"/>
        </w:rPr>
      </w:pPr>
      <w:r w:rsidRPr="005D3694">
        <w:rPr>
          <w:lang w:val="fr-FR"/>
        </w:rPr>
        <w:t>5. Création des API REST avec Django REST Framework.</w:t>
      </w:r>
    </w:p>
    <w:p w14:paraId="027518DA" w14:textId="77777777" w:rsidR="0097697C" w:rsidRPr="005D3694" w:rsidRDefault="00000000">
      <w:pPr>
        <w:rPr>
          <w:lang w:val="fr-FR"/>
        </w:rPr>
      </w:pPr>
      <w:r w:rsidRPr="005D3694">
        <w:rPr>
          <w:lang w:val="fr-FR"/>
        </w:rPr>
        <w:t>6. Mise en place du frontend React.</w:t>
      </w:r>
    </w:p>
    <w:p w14:paraId="61471612" w14:textId="77777777" w:rsidR="0097697C" w:rsidRPr="005D3694" w:rsidRDefault="00000000">
      <w:pPr>
        <w:rPr>
          <w:lang w:val="fr-FR"/>
        </w:rPr>
      </w:pPr>
      <w:r w:rsidRPr="005D3694">
        <w:rPr>
          <w:lang w:val="fr-FR"/>
        </w:rPr>
        <w:t>7. Intégration de l'authentification JWT.</w:t>
      </w:r>
    </w:p>
    <w:p w14:paraId="7F269731" w14:textId="77777777" w:rsidR="0097697C" w:rsidRPr="005D3694" w:rsidRDefault="00000000">
      <w:pPr>
        <w:rPr>
          <w:lang w:val="fr-FR"/>
        </w:rPr>
      </w:pPr>
      <w:r w:rsidRPr="005D3694">
        <w:rPr>
          <w:lang w:val="fr-FR"/>
        </w:rPr>
        <w:t>8. Développement progressif des pages et modules.</w:t>
      </w:r>
    </w:p>
    <w:p w14:paraId="06831DCD" w14:textId="77777777" w:rsidR="0097697C" w:rsidRPr="005D3694" w:rsidRDefault="00000000">
      <w:pPr>
        <w:rPr>
          <w:lang w:val="fr-FR"/>
        </w:rPr>
      </w:pPr>
      <w:r w:rsidRPr="005D3694">
        <w:rPr>
          <w:lang w:val="fr-FR"/>
        </w:rPr>
        <w:t>9. Tests fonctionnels locaux.</w:t>
      </w:r>
    </w:p>
    <w:p w14:paraId="6F1B03A2" w14:textId="77777777" w:rsidR="0097697C" w:rsidRPr="005D3694" w:rsidRDefault="00000000">
      <w:pPr>
        <w:rPr>
          <w:lang w:val="fr-FR"/>
        </w:rPr>
      </w:pPr>
      <w:r w:rsidRPr="005D3694">
        <w:rPr>
          <w:lang w:val="fr-FR"/>
        </w:rPr>
        <w:t>10. Préparation au déploiement.</w:t>
      </w:r>
    </w:p>
    <w:p w14:paraId="7A674699" w14:textId="77777777" w:rsidR="0097697C" w:rsidRPr="005D3694" w:rsidRDefault="00000000">
      <w:pPr>
        <w:rPr>
          <w:lang w:val="fr-FR"/>
        </w:rPr>
      </w:pPr>
      <w:r w:rsidRPr="005D3694">
        <w:rPr>
          <w:lang w:val="fr-FR"/>
        </w:rPr>
        <w:t>Cette approche a permis de construire le système module par module, tout en gardant une structure claire et évolutive.</w:t>
      </w:r>
    </w:p>
    <w:p w14:paraId="670C5962" w14:textId="77777777" w:rsidR="0097697C" w:rsidRPr="005D3694" w:rsidRDefault="00000000">
      <w:pPr>
        <w:pStyle w:val="Titre1"/>
        <w:rPr>
          <w:lang w:val="fr-FR"/>
        </w:rPr>
      </w:pPr>
      <w:r w:rsidRPr="005D3694">
        <w:rPr>
          <w:lang w:val="fr-FR"/>
        </w:rPr>
        <w:lastRenderedPageBreak/>
        <w:t>6. Analyse fonctionnelle</w:t>
      </w:r>
    </w:p>
    <w:p w14:paraId="5FCE03E7" w14:textId="77777777" w:rsidR="0097697C" w:rsidRPr="005D3694" w:rsidRDefault="00000000">
      <w:pPr>
        <w:pStyle w:val="Titre2"/>
        <w:rPr>
          <w:lang w:val="fr-FR"/>
        </w:rPr>
      </w:pPr>
      <w:r w:rsidRPr="005D3694">
        <w:rPr>
          <w:lang w:val="fr-FR"/>
        </w:rPr>
        <w:t>6.1 Besoins fonctionnels</w:t>
      </w:r>
    </w:p>
    <w:p w14:paraId="7D78A60E" w14:textId="77777777" w:rsidR="0097697C" w:rsidRPr="005D3694" w:rsidRDefault="00000000">
      <w:pPr>
        <w:rPr>
          <w:lang w:val="fr-FR"/>
        </w:rPr>
      </w:pPr>
      <w:r w:rsidRPr="005D3694">
        <w:rPr>
          <w:lang w:val="fr-FR"/>
        </w:rPr>
        <w:t>Le système doit permettre :</w:t>
      </w:r>
    </w:p>
    <w:p w14:paraId="188771EE" w14:textId="77777777" w:rsidR="0097697C" w:rsidRPr="005D3694" w:rsidRDefault="00000000">
      <w:pPr>
        <w:pStyle w:val="Listepuces"/>
        <w:rPr>
          <w:lang w:val="fr-FR"/>
        </w:rPr>
      </w:pPr>
      <w:r w:rsidRPr="005D3694">
        <w:rPr>
          <w:lang w:val="fr-FR"/>
        </w:rPr>
        <w:t>la création et la connexion des utilisateurs ;</w:t>
      </w:r>
    </w:p>
    <w:p w14:paraId="1F2A8145" w14:textId="77777777" w:rsidR="0097697C" w:rsidRPr="005D3694" w:rsidRDefault="00000000">
      <w:pPr>
        <w:pStyle w:val="Listepuces"/>
        <w:rPr>
          <w:lang w:val="fr-FR"/>
        </w:rPr>
      </w:pPr>
      <w:r w:rsidRPr="005D3694">
        <w:rPr>
          <w:lang w:val="fr-FR"/>
        </w:rPr>
        <w:t>la création ou association d'une école ;</w:t>
      </w:r>
    </w:p>
    <w:p w14:paraId="3CADE452" w14:textId="77777777" w:rsidR="0097697C" w:rsidRPr="005D3694" w:rsidRDefault="00000000">
      <w:pPr>
        <w:pStyle w:val="Listepuces"/>
        <w:rPr>
          <w:lang w:val="fr-FR"/>
        </w:rPr>
      </w:pPr>
      <w:r w:rsidRPr="005D3694">
        <w:rPr>
          <w:lang w:val="fr-FR"/>
        </w:rPr>
        <w:t>la gestion des classes, matières et postes de scolarité ;</w:t>
      </w:r>
    </w:p>
    <w:p w14:paraId="761CF6BA" w14:textId="77777777" w:rsidR="0097697C" w:rsidRPr="005D3694" w:rsidRDefault="00000000">
      <w:pPr>
        <w:pStyle w:val="Listepuces"/>
        <w:rPr>
          <w:lang w:val="fr-FR"/>
        </w:rPr>
      </w:pPr>
      <w:r w:rsidRPr="005D3694">
        <w:rPr>
          <w:lang w:val="fr-FR"/>
        </w:rPr>
        <w:t>l'inscription des élèves et l'association avec leurs parents ;</w:t>
      </w:r>
    </w:p>
    <w:p w14:paraId="50322EB6" w14:textId="77777777" w:rsidR="0097697C" w:rsidRDefault="00000000">
      <w:pPr>
        <w:pStyle w:val="Listepuces"/>
      </w:pPr>
      <w:r>
        <w:t>la gestion des enseignants ;</w:t>
      </w:r>
    </w:p>
    <w:p w14:paraId="3036E0BF" w14:textId="77777777" w:rsidR="0097697C" w:rsidRPr="005D3694" w:rsidRDefault="00000000">
      <w:pPr>
        <w:pStyle w:val="Listepuces"/>
        <w:rPr>
          <w:lang w:val="fr-FR"/>
        </w:rPr>
      </w:pPr>
      <w:r w:rsidRPr="005D3694">
        <w:rPr>
          <w:lang w:val="fr-FR"/>
        </w:rPr>
        <w:t>la saisie et consultation des notes ;</w:t>
      </w:r>
    </w:p>
    <w:p w14:paraId="4458D70E" w14:textId="77777777" w:rsidR="0097697C" w:rsidRDefault="00000000">
      <w:pPr>
        <w:pStyle w:val="Listepuces"/>
      </w:pPr>
      <w:r>
        <w:t>la génération des bulletins ;</w:t>
      </w:r>
    </w:p>
    <w:p w14:paraId="1F3EFB7F" w14:textId="77777777" w:rsidR="0097697C" w:rsidRDefault="00000000">
      <w:pPr>
        <w:pStyle w:val="Listepuces"/>
      </w:pPr>
      <w:r>
        <w:t>le suivi des présences ;</w:t>
      </w:r>
    </w:p>
    <w:p w14:paraId="4E42EE95" w14:textId="77777777" w:rsidR="0097697C" w:rsidRDefault="00000000">
      <w:pPr>
        <w:pStyle w:val="Listepuces"/>
      </w:pPr>
      <w:r>
        <w:t>l'enregistrement des paiements ;</w:t>
      </w:r>
    </w:p>
    <w:p w14:paraId="78C7B3D9" w14:textId="77777777" w:rsidR="0097697C" w:rsidRPr="005D3694" w:rsidRDefault="00000000">
      <w:pPr>
        <w:pStyle w:val="Listepuces"/>
        <w:rPr>
          <w:lang w:val="fr-FR"/>
        </w:rPr>
      </w:pPr>
      <w:r w:rsidRPr="005D3694">
        <w:rPr>
          <w:lang w:val="fr-FR"/>
        </w:rPr>
        <w:t>le suivi des dossiers d'inscription ;</w:t>
      </w:r>
    </w:p>
    <w:p w14:paraId="204B975A" w14:textId="77777777" w:rsidR="0097697C" w:rsidRPr="005D3694" w:rsidRDefault="00000000">
      <w:pPr>
        <w:pStyle w:val="Listepuces"/>
        <w:rPr>
          <w:lang w:val="fr-FR"/>
        </w:rPr>
      </w:pPr>
      <w:r w:rsidRPr="005D3694">
        <w:rPr>
          <w:lang w:val="fr-FR"/>
        </w:rPr>
        <w:t>l'envoi et la réception de messages ;</w:t>
      </w:r>
    </w:p>
    <w:p w14:paraId="0EFA1391" w14:textId="77777777" w:rsidR="0097697C" w:rsidRPr="005D3694" w:rsidRDefault="00000000">
      <w:pPr>
        <w:pStyle w:val="Listepuces"/>
        <w:rPr>
          <w:lang w:val="fr-FR"/>
        </w:rPr>
      </w:pPr>
      <w:r w:rsidRPr="005D3694">
        <w:rPr>
          <w:lang w:val="fr-FR"/>
        </w:rPr>
        <w:t>la gestion des livres et emprunts ;</w:t>
      </w:r>
    </w:p>
    <w:p w14:paraId="2ACD5A2C" w14:textId="77777777" w:rsidR="0097697C" w:rsidRDefault="00000000">
      <w:pPr>
        <w:pStyle w:val="Listepuces"/>
      </w:pPr>
      <w:r>
        <w:t>l'affichage des notifications ;</w:t>
      </w:r>
    </w:p>
    <w:p w14:paraId="2309222D" w14:textId="77777777" w:rsidR="0097697C" w:rsidRDefault="00000000">
      <w:pPr>
        <w:pStyle w:val="Listepuces"/>
      </w:pPr>
      <w:r>
        <w:t>la consultation parentale.</w:t>
      </w:r>
    </w:p>
    <w:p w14:paraId="3070EA2C" w14:textId="77777777" w:rsidR="0097697C" w:rsidRDefault="00000000">
      <w:pPr>
        <w:pStyle w:val="Titre2"/>
      </w:pPr>
      <w:r>
        <w:t>6.2 Besoins non fonctionnels</w:t>
      </w:r>
    </w:p>
    <w:p w14:paraId="76D45AF2" w14:textId="77777777" w:rsidR="0097697C" w:rsidRPr="005D3694" w:rsidRDefault="00000000">
      <w:pPr>
        <w:pStyle w:val="Listepuces"/>
        <w:rPr>
          <w:lang w:val="fr-FR"/>
        </w:rPr>
      </w:pPr>
      <w:r w:rsidRPr="005D3694">
        <w:rPr>
          <w:lang w:val="fr-FR"/>
        </w:rPr>
        <w:t>**Sécurité** : authentification par jetons JWT et contrôle par rôle.</w:t>
      </w:r>
    </w:p>
    <w:p w14:paraId="4BB1E243" w14:textId="77777777" w:rsidR="0097697C" w:rsidRPr="005D3694" w:rsidRDefault="00000000">
      <w:pPr>
        <w:pStyle w:val="Listepuces"/>
        <w:rPr>
          <w:lang w:val="fr-FR"/>
        </w:rPr>
      </w:pPr>
      <w:r w:rsidRPr="005D3694">
        <w:rPr>
          <w:lang w:val="fr-FR"/>
        </w:rPr>
        <w:t>**Maintenabilité** : séparation frontend/backend et découpage en modules Django.</w:t>
      </w:r>
    </w:p>
    <w:p w14:paraId="0241F0FF" w14:textId="77777777" w:rsidR="0097697C" w:rsidRPr="005D3694" w:rsidRDefault="00000000">
      <w:pPr>
        <w:pStyle w:val="Listepuces"/>
        <w:rPr>
          <w:lang w:val="fr-FR"/>
        </w:rPr>
      </w:pPr>
      <w:r w:rsidRPr="005D3694">
        <w:rPr>
          <w:lang w:val="fr-FR"/>
        </w:rPr>
        <w:t>**Ergonomie** : interface web responsive avec navigation par modules.</w:t>
      </w:r>
    </w:p>
    <w:p w14:paraId="36C71325" w14:textId="77777777" w:rsidR="0097697C" w:rsidRPr="005D3694" w:rsidRDefault="00000000">
      <w:pPr>
        <w:pStyle w:val="Listepuces"/>
        <w:rPr>
          <w:lang w:val="fr-FR"/>
        </w:rPr>
      </w:pPr>
      <w:r w:rsidRPr="005D3694">
        <w:rPr>
          <w:lang w:val="fr-FR"/>
        </w:rPr>
        <w:t>**Performance** : chargement paresseux des pages frontend.</w:t>
      </w:r>
    </w:p>
    <w:p w14:paraId="0E36483D" w14:textId="77777777" w:rsidR="0097697C" w:rsidRPr="005D3694" w:rsidRDefault="00000000">
      <w:pPr>
        <w:pStyle w:val="Listepuces"/>
        <w:rPr>
          <w:lang w:val="fr-FR"/>
        </w:rPr>
      </w:pPr>
      <w:r w:rsidRPr="005D3694">
        <w:rPr>
          <w:lang w:val="fr-FR"/>
        </w:rPr>
        <w:t>**Évolutivité** : possibilité d'ajouter de nouveaux modules.</w:t>
      </w:r>
    </w:p>
    <w:p w14:paraId="537E15D0" w14:textId="77777777" w:rsidR="0097697C" w:rsidRPr="005D3694" w:rsidRDefault="00000000">
      <w:pPr>
        <w:pStyle w:val="Listepuces"/>
        <w:rPr>
          <w:lang w:val="fr-FR"/>
        </w:rPr>
      </w:pPr>
      <w:r w:rsidRPr="005D3694">
        <w:rPr>
          <w:lang w:val="fr-FR"/>
        </w:rPr>
        <w:t>**Portabilité** : déploiement possible sur Render pour le backend et sur un hébergeur statique pour le frontend.</w:t>
      </w:r>
    </w:p>
    <w:p w14:paraId="2717BB9C" w14:textId="77777777" w:rsidR="0097697C" w:rsidRPr="005D3694" w:rsidRDefault="00000000">
      <w:pPr>
        <w:pStyle w:val="Titre1"/>
        <w:rPr>
          <w:lang w:val="fr-FR"/>
        </w:rPr>
      </w:pPr>
      <w:r w:rsidRPr="005D3694">
        <w:rPr>
          <w:lang w:val="fr-FR"/>
        </w:rPr>
        <w:t>7. Technologies utilisées</w:t>
      </w:r>
    </w:p>
    <w:p w14:paraId="54850A7D" w14:textId="77777777" w:rsidR="0097697C" w:rsidRPr="005D3694" w:rsidRDefault="00000000">
      <w:pPr>
        <w:pStyle w:val="Titre2"/>
        <w:rPr>
          <w:lang w:val="fr-FR"/>
        </w:rPr>
      </w:pPr>
      <w:r w:rsidRPr="005D3694">
        <w:rPr>
          <w:lang w:val="fr-FR"/>
        </w:rPr>
        <w:t>7.1 Frontend</w:t>
      </w:r>
    </w:p>
    <w:p w14:paraId="0EF04DCE" w14:textId="77777777" w:rsidR="0097697C" w:rsidRPr="005D3694" w:rsidRDefault="00000000">
      <w:pPr>
        <w:rPr>
          <w:lang w:val="fr-FR"/>
        </w:rPr>
      </w:pPr>
      <w:r w:rsidRPr="005D3694">
        <w:rPr>
          <w:rFonts w:ascii="Courier New" w:hAnsi="Courier New"/>
          <w:sz w:val="16"/>
          <w:lang w:val="fr-FR"/>
        </w:rPr>
        <w:t>| Technologie | Rôle |</w:t>
      </w:r>
    </w:p>
    <w:p w14:paraId="33E59CFF" w14:textId="77777777" w:rsidR="0097697C" w:rsidRPr="005D3694" w:rsidRDefault="00000000">
      <w:pPr>
        <w:rPr>
          <w:lang w:val="fr-FR"/>
        </w:rPr>
      </w:pPr>
      <w:r w:rsidRPr="005D3694">
        <w:rPr>
          <w:rFonts w:ascii="Courier New" w:hAnsi="Courier New"/>
          <w:sz w:val="16"/>
          <w:lang w:val="fr-FR"/>
        </w:rPr>
        <w:t>|---|---|</w:t>
      </w:r>
    </w:p>
    <w:p w14:paraId="0AC4AF38" w14:textId="77777777" w:rsidR="0097697C" w:rsidRPr="005D3694" w:rsidRDefault="00000000">
      <w:pPr>
        <w:rPr>
          <w:lang w:val="fr-FR"/>
        </w:rPr>
      </w:pPr>
      <w:r w:rsidRPr="005D3694">
        <w:rPr>
          <w:rFonts w:ascii="Courier New" w:hAnsi="Courier New"/>
          <w:sz w:val="16"/>
          <w:lang w:val="fr-FR"/>
        </w:rPr>
        <w:t>| React 18 | Création de l'interface utilisateur en composants |</w:t>
      </w:r>
    </w:p>
    <w:p w14:paraId="36829CE2" w14:textId="77777777" w:rsidR="0097697C" w:rsidRPr="005D3694" w:rsidRDefault="00000000">
      <w:pPr>
        <w:rPr>
          <w:lang w:val="fr-FR"/>
        </w:rPr>
      </w:pPr>
      <w:r w:rsidRPr="005D3694">
        <w:rPr>
          <w:rFonts w:ascii="Courier New" w:hAnsi="Courier New"/>
          <w:sz w:val="16"/>
          <w:lang w:val="fr-FR"/>
        </w:rPr>
        <w:t>| Vite | Serveur de développement et build rapide |</w:t>
      </w:r>
    </w:p>
    <w:p w14:paraId="4BC96404" w14:textId="77777777" w:rsidR="0097697C" w:rsidRPr="005D3694" w:rsidRDefault="00000000">
      <w:pPr>
        <w:rPr>
          <w:lang w:val="fr-FR"/>
        </w:rPr>
      </w:pPr>
      <w:r w:rsidRPr="005D3694">
        <w:rPr>
          <w:rFonts w:ascii="Courier New" w:hAnsi="Courier New"/>
          <w:sz w:val="16"/>
          <w:lang w:val="fr-FR"/>
        </w:rPr>
        <w:t>| React Router DOM | Gestion des routes côté client |</w:t>
      </w:r>
    </w:p>
    <w:p w14:paraId="080EC619" w14:textId="77777777" w:rsidR="0097697C" w:rsidRPr="005D3694" w:rsidRDefault="00000000">
      <w:pPr>
        <w:rPr>
          <w:lang w:val="fr-FR"/>
        </w:rPr>
      </w:pPr>
      <w:r w:rsidRPr="005D3694">
        <w:rPr>
          <w:rFonts w:ascii="Courier New" w:hAnsi="Courier New"/>
          <w:sz w:val="16"/>
          <w:lang w:val="fr-FR"/>
        </w:rPr>
        <w:t>| Tailwind CSS | Mise en forme rapide et responsive |</w:t>
      </w:r>
    </w:p>
    <w:p w14:paraId="39D25BFD" w14:textId="77777777" w:rsidR="0097697C" w:rsidRPr="005D3694" w:rsidRDefault="00000000">
      <w:pPr>
        <w:rPr>
          <w:lang w:val="fr-FR"/>
        </w:rPr>
      </w:pPr>
      <w:r w:rsidRPr="005D3694">
        <w:rPr>
          <w:rFonts w:ascii="Courier New" w:hAnsi="Courier New"/>
          <w:sz w:val="16"/>
          <w:lang w:val="fr-FR"/>
        </w:rPr>
        <w:t>| Recharts | Visualisation de statistiques |</w:t>
      </w:r>
    </w:p>
    <w:p w14:paraId="561FC782" w14:textId="77777777" w:rsidR="0097697C" w:rsidRPr="005D3694" w:rsidRDefault="00000000">
      <w:pPr>
        <w:rPr>
          <w:lang w:val="fr-FR"/>
        </w:rPr>
      </w:pPr>
      <w:r w:rsidRPr="005D3694">
        <w:rPr>
          <w:rFonts w:ascii="Courier New" w:hAnsi="Courier New"/>
          <w:sz w:val="16"/>
          <w:lang w:val="fr-FR"/>
        </w:rPr>
        <w:t>| Lucide React | Icônes de l'interface |</w:t>
      </w:r>
    </w:p>
    <w:p w14:paraId="1C35B4D3" w14:textId="77777777" w:rsidR="0097697C" w:rsidRPr="005D3694" w:rsidRDefault="00000000">
      <w:pPr>
        <w:rPr>
          <w:lang w:val="fr-FR"/>
        </w:rPr>
      </w:pPr>
      <w:r w:rsidRPr="005D3694">
        <w:rPr>
          <w:rFonts w:ascii="Courier New" w:hAnsi="Courier New"/>
          <w:sz w:val="16"/>
          <w:lang w:val="fr-FR"/>
        </w:rPr>
        <w:t>| Vite Plugin PWA | Préparation de fonctionnalités Progressive Web App |</w:t>
      </w:r>
    </w:p>
    <w:p w14:paraId="5366BA06" w14:textId="77777777" w:rsidR="0097697C" w:rsidRPr="005D3694" w:rsidRDefault="00000000">
      <w:pPr>
        <w:pStyle w:val="Titre2"/>
        <w:rPr>
          <w:lang w:val="fr-FR"/>
        </w:rPr>
      </w:pPr>
      <w:r w:rsidRPr="005D3694">
        <w:rPr>
          <w:lang w:val="fr-FR"/>
        </w:rPr>
        <w:lastRenderedPageBreak/>
        <w:t>7.2 Backend</w:t>
      </w:r>
    </w:p>
    <w:p w14:paraId="26FB5AF0" w14:textId="77777777" w:rsidR="0097697C" w:rsidRPr="005D3694" w:rsidRDefault="00000000">
      <w:pPr>
        <w:rPr>
          <w:lang w:val="fr-FR"/>
        </w:rPr>
      </w:pPr>
      <w:r w:rsidRPr="005D3694">
        <w:rPr>
          <w:rFonts w:ascii="Courier New" w:hAnsi="Courier New"/>
          <w:sz w:val="16"/>
          <w:lang w:val="fr-FR"/>
        </w:rPr>
        <w:t>| Technologie | Rôle |</w:t>
      </w:r>
    </w:p>
    <w:p w14:paraId="13DC6C1A" w14:textId="77777777" w:rsidR="0097697C" w:rsidRPr="005D3694" w:rsidRDefault="00000000">
      <w:pPr>
        <w:rPr>
          <w:lang w:val="fr-FR"/>
        </w:rPr>
      </w:pPr>
      <w:r w:rsidRPr="005D3694">
        <w:rPr>
          <w:rFonts w:ascii="Courier New" w:hAnsi="Courier New"/>
          <w:sz w:val="16"/>
          <w:lang w:val="fr-FR"/>
        </w:rPr>
        <w:t>|---|---|</w:t>
      </w:r>
    </w:p>
    <w:p w14:paraId="0A2BDCCB" w14:textId="77777777" w:rsidR="0097697C" w:rsidRPr="005D3694" w:rsidRDefault="00000000">
      <w:pPr>
        <w:rPr>
          <w:lang w:val="fr-FR"/>
        </w:rPr>
      </w:pPr>
      <w:r w:rsidRPr="005D3694">
        <w:rPr>
          <w:rFonts w:ascii="Courier New" w:hAnsi="Courier New"/>
          <w:sz w:val="16"/>
          <w:lang w:val="fr-FR"/>
        </w:rPr>
        <w:t>| Python | Langage backend |</w:t>
      </w:r>
    </w:p>
    <w:p w14:paraId="4FC205D4" w14:textId="77777777" w:rsidR="0097697C" w:rsidRPr="005D3694" w:rsidRDefault="00000000">
      <w:pPr>
        <w:rPr>
          <w:lang w:val="fr-FR"/>
        </w:rPr>
      </w:pPr>
      <w:r w:rsidRPr="005D3694">
        <w:rPr>
          <w:rFonts w:ascii="Courier New" w:hAnsi="Courier New"/>
          <w:sz w:val="16"/>
          <w:lang w:val="fr-FR"/>
        </w:rPr>
        <w:t>| Django 4.2 | Framework web principal |</w:t>
      </w:r>
    </w:p>
    <w:p w14:paraId="616664B0" w14:textId="77777777" w:rsidR="0097697C" w:rsidRPr="005D3694" w:rsidRDefault="00000000">
      <w:pPr>
        <w:rPr>
          <w:lang w:val="fr-FR"/>
        </w:rPr>
      </w:pPr>
      <w:r w:rsidRPr="005D3694">
        <w:rPr>
          <w:rFonts w:ascii="Courier New" w:hAnsi="Courier New"/>
          <w:sz w:val="16"/>
          <w:lang w:val="fr-FR"/>
        </w:rPr>
        <w:t>| Django REST Framework | Création des API REST |</w:t>
      </w:r>
    </w:p>
    <w:p w14:paraId="3031A980" w14:textId="77777777" w:rsidR="0097697C" w:rsidRPr="005D3694" w:rsidRDefault="00000000">
      <w:pPr>
        <w:rPr>
          <w:lang w:val="fr-FR"/>
        </w:rPr>
      </w:pPr>
      <w:r w:rsidRPr="005D3694">
        <w:rPr>
          <w:rFonts w:ascii="Courier New" w:hAnsi="Courier New"/>
          <w:sz w:val="16"/>
          <w:lang w:val="fr-FR"/>
        </w:rPr>
        <w:t>| Simple JWT | Authentification par access token et refresh token |</w:t>
      </w:r>
    </w:p>
    <w:p w14:paraId="7C406D1C" w14:textId="77777777" w:rsidR="0097697C" w:rsidRPr="005D3694" w:rsidRDefault="00000000">
      <w:pPr>
        <w:rPr>
          <w:lang w:val="fr-FR"/>
        </w:rPr>
      </w:pPr>
      <w:r w:rsidRPr="005D3694">
        <w:rPr>
          <w:rFonts w:ascii="Courier New" w:hAnsi="Courier New"/>
          <w:sz w:val="16"/>
          <w:lang w:val="fr-FR"/>
        </w:rPr>
        <w:t>| django-cors-headers | Autorisation des requêtes entre frontend et backend |</w:t>
      </w:r>
    </w:p>
    <w:p w14:paraId="4EA6D4AA" w14:textId="77777777" w:rsidR="0097697C" w:rsidRPr="005D3694" w:rsidRDefault="00000000">
      <w:pPr>
        <w:rPr>
          <w:lang w:val="fr-FR"/>
        </w:rPr>
      </w:pPr>
      <w:r w:rsidRPr="005D3694">
        <w:rPr>
          <w:rFonts w:ascii="Courier New" w:hAnsi="Courier New"/>
          <w:sz w:val="16"/>
          <w:lang w:val="fr-FR"/>
        </w:rPr>
        <w:t>| django-filter | Filtrage des listes API |</w:t>
      </w:r>
    </w:p>
    <w:p w14:paraId="71396395" w14:textId="77777777" w:rsidR="0097697C" w:rsidRPr="005D3694" w:rsidRDefault="00000000">
      <w:pPr>
        <w:rPr>
          <w:lang w:val="fr-FR"/>
        </w:rPr>
      </w:pPr>
      <w:r w:rsidRPr="005D3694">
        <w:rPr>
          <w:rFonts w:ascii="Courier New" w:hAnsi="Courier New"/>
          <w:sz w:val="16"/>
          <w:lang w:val="fr-FR"/>
        </w:rPr>
        <w:t>| drf-spectacular | Génération de documentation OpenAPI/Swagger |</w:t>
      </w:r>
    </w:p>
    <w:p w14:paraId="41AE4590" w14:textId="77777777" w:rsidR="0097697C" w:rsidRPr="005D3694" w:rsidRDefault="00000000">
      <w:pPr>
        <w:rPr>
          <w:lang w:val="fr-FR"/>
        </w:rPr>
      </w:pPr>
      <w:r w:rsidRPr="005D3694">
        <w:rPr>
          <w:rFonts w:ascii="Courier New" w:hAnsi="Courier New"/>
          <w:sz w:val="16"/>
          <w:lang w:val="fr-FR"/>
        </w:rPr>
        <w:t>| ReportLab | Génération de documents PDF, notamment les bulletins |</w:t>
      </w:r>
    </w:p>
    <w:p w14:paraId="55AF77A8" w14:textId="77777777" w:rsidR="0097697C" w:rsidRPr="005D3694" w:rsidRDefault="00000000">
      <w:pPr>
        <w:rPr>
          <w:lang w:val="fr-FR"/>
        </w:rPr>
      </w:pPr>
      <w:r w:rsidRPr="005D3694">
        <w:rPr>
          <w:rFonts w:ascii="Courier New" w:hAnsi="Courier New"/>
          <w:sz w:val="16"/>
          <w:lang w:val="fr-FR"/>
        </w:rPr>
        <w:t>| OpenPyXL | Manipulation de fichiers Excel |</w:t>
      </w:r>
    </w:p>
    <w:p w14:paraId="478E59C6" w14:textId="77777777" w:rsidR="0097697C" w:rsidRPr="005D3694" w:rsidRDefault="00000000">
      <w:pPr>
        <w:rPr>
          <w:lang w:val="fr-FR"/>
        </w:rPr>
      </w:pPr>
      <w:r w:rsidRPr="005D3694">
        <w:rPr>
          <w:rFonts w:ascii="Courier New" w:hAnsi="Courier New"/>
          <w:sz w:val="16"/>
          <w:lang w:val="fr-FR"/>
        </w:rPr>
        <w:t>| Gunicorn | Serveur WSGI pour la production |</w:t>
      </w:r>
    </w:p>
    <w:p w14:paraId="3B16D06E" w14:textId="77777777" w:rsidR="0097697C" w:rsidRPr="005D3694" w:rsidRDefault="00000000">
      <w:pPr>
        <w:rPr>
          <w:lang w:val="fr-FR"/>
        </w:rPr>
      </w:pPr>
      <w:r w:rsidRPr="005D3694">
        <w:rPr>
          <w:rFonts w:ascii="Courier New" w:hAnsi="Courier New"/>
          <w:sz w:val="16"/>
          <w:lang w:val="fr-FR"/>
        </w:rPr>
        <w:t>| WhiteNoise | Service des fichiers statiques en production |</w:t>
      </w:r>
    </w:p>
    <w:p w14:paraId="7546DB15" w14:textId="77777777" w:rsidR="0097697C" w:rsidRPr="005D3694" w:rsidRDefault="00000000">
      <w:pPr>
        <w:rPr>
          <w:lang w:val="fr-FR"/>
        </w:rPr>
      </w:pPr>
      <w:r w:rsidRPr="005D3694">
        <w:rPr>
          <w:rFonts w:ascii="Courier New" w:hAnsi="Courier New"/>
          <w:sz w:val="16"/>
          <w:lang w:val="fr-FR"/>
        </w:rPr>
        <w:t>| Channels | Support WebSocket pour les notifications |</w:t>
      </w:r>
    </w:p>
    <w:p w14:paraId="3A4FADA4" w14:textId="77777777" w:rsidR="0097697C" w:rsidRPr="005D3694" w:rsidRDefault="00000000">
      <w:pPr>
        <w:rPr>
          <w:lang w:val="fr-FR"/>
        </w:rPr>
      </w:pPr>
      <w:r w:rsidRPr="005D3694">
        <w:rPr>
          <w:rFonts w:ascii="Courier New" w:hAnsi="Courier New"/>
          <w:sz w:val="16"/>
          <w:lang w:val="fr-FR"/>
        </w:rPr>
        <w:t>| channels-redis | Couche Redis optionnelle pour les WebSockets |</w:t>
      </w:r>
    </w:p>
    <w:p w14:paraId="1DC52D8B" w14:textId="77777777" w:rsidR="0097697C" w:rsidRPr="005D3694" w:rsidRDefault="00000000">
      <w:pPr>
        <w:rPr>
          <w:lang w:val="fr-FR"/>
        </w:rPr>
      </w:pPr>
      <w:r w:rsidRPr="005D3694">
        <w:rPr>
          <w:rFonts w:ascii="Courier New" w:hAnsi="Courier New"/>
          <w:sz w:val="16"/>
          <w:lang w:val="fr-FR"/>
        </w:rPr>
        <w:t>| dj-database-url | Configuration de la base de données par variable d'environnement |</w:t>
      </w:r>
    </w:p>
    <w:p w14:paraId="3070F37B" w14:textId="77777777" w:rsidR="0097697C" w:rsidRPr="005D3694" w:rsidRDefault="00000000">
      <w:pPr>
        <w:pStyle w:val="Titre2"/>
        <w:rPr>
          <w:lang w:val="fr-FR"/>
        </w:rPr>
      </w:pPr>
      <w:r w:rsidRPr="005D3694">
        <w:rPr>
          <w:lang w:val="fr-FR"/>
        </w:rPr>
        <w:t>7.3 Base de données</w:t>
      </w:r>
    </w:p>
    <w:p w14:paraId="7839822F" w14:textId="77777777" w:rsidR="0097697C" w:rsidRPr="005D3694" w:rsidRDefault="00000000">
      <w:pPr>
        <w:rPr>
          <w:lang w:val="fr-FR"/>
        </w:rPr>
      </w:pPr>
      <w:r w:rsidRPr="005D3694">
        <w:rPr>
          <w:rFonts w:ascii="Courier New" w:hAnsi="Courier New"/>
          <w:sz w:val="16"/>
          <w:lang w:val="fr-FR"/>
        </w:rPr>
        <w:t>| Technologie | Rôle |</w:t>
      </w:r>
    </w:p>
    <w:p w14:paraId="5144305F" w14:textId="77777777" w:rsidR="0097697C" w:rsidRPr="005D3694" w:rsidRDefault="00000000">
      <w:pPr>
        <w:rPr>
          <w:lang w:val="fr-FR"/>
        </w:rPr>
      </w:pPr>
      <w:r w:rsidRPr="005D3694">
        <w:rPr>
          <w:rFonts w:ascii="Courier New" w:hAnsi="Courier New"/>
          <w:sz w:val="16"/>
          <w:lang w:val="fr-FR"/>
        </w:rPr>
        <w:t>|---|---|</w:t>
      </w:r>
    </w:p>
    <w:p w14:paraId="40008A8C" w14:textId="77777777" w:rsidR="0097697C" w:rsidRPr="005D3694" w:rsidRDefault="00000000">
      <w:pPr>
        <w:rPr>
          <w:lang w:val="fr-FR"/>
        </w:rPr>
      </w:pPr>
      <w:r w:rsidRPr="005D3694">
        <w:rPr>
          <w:rFonts w:ascii="Courier New" w:hAnsi="Courier New"/>
          <w:sz w:val="16"/>
          <w:lang w:val="fr-FR"/>
        </w:rPr>
        <w:t>| SQLite | Base de données locale et simple à déployer |</w:t>
      </w:r>
    </w:p>
    <w:p w14:paraId="6FCFF51F" w14:textId="77777777" w:rsidR="0097697C" w:rsidRPr="005D3694" w:rsidRDefault="00000000">
      <w:pPr>
        <w:pStyle w:val="Titre2"/>
        <w:rPr>
          <w:lang w:val="fr-FR"/>
        </w:rPr>
      </w:pPr>
      <w:r w:rsidRPr="005D3694">
        <w:rPr>
          <w:lang w:val="fr-FR"/>
        </w:rPr>
        <w:t>7.4 Outils de développement et déploiement</w:t>
      </w:r>
    </w:p>
    <w:p w14:paraId="17FBA56B" w14:textId="77777777" w:rsidR="0097697C" w:rsidRPr="005D3694" w:rsidRDefault="00000000">
      <w:pPr>
        <w:rPr>
          <w:lang w:val="fr-FR"/>
        </w:rPr>
      </w:pPr>
      <w:r w:rsidRPr="005D3694">
        <w:rPr>
          <w:rFonts w:ascii="Courier New" w:hAnsi="Courier New"/>
          <w:sz w:val="16"/>
          <w:lang w:val="fr-FR"/>
        </w:rPr>
        <w:t>| Outil | Rôle |</w:t>
      </w:r>
    </w:p>
    <w:p w14:paraId="2C05B6CA" w14:textId="77777777" w:rsidR="0097697C" w:rsidRPr="005D3694" w:rsidRDefault="00000000">
      <w:pPr>
        <w:rPr>
          <w:lang w:val="fr-FR"/>
        </w:rPr>
      </w:pPr>
      <w:r w:rsidRPr="005D3694">
        <w:rPr>
          <w:rFonts w:ascii="Courier New" w:hAnsi="Courier New"/>
          <w:sz w:val="16"/>
          <w:lang w:val="fr-FR"/>
        </w:rPr>
        <w:t>|---|---|</w:t>
      </w:r>
    </w:p>
    <w:p w14:paraId="724230B5" w14:textId="77777777" w:rsidR="0097697C" w:rsidRPr="005D3694" w:rsidRDefault="00000000">
      <w:pPr>
        <w:rPr>
          <w:lang w:val="fr-FR"/>
        </w:rPr>
      </w:pPr>
      <w:r w:rsidRPr="005D3694">
        <w:rPr>
          <w:rFonts w:ascii="Courier New" w:hAnsi="Courier New"/>
          <w:sz w:val="16"/>
          <w:lang w:val="fr-FR"/>
        </w:rPr>
        <w:t>| Git | Versionnement du code |</w:t>
      </w:r>
    </w:p>
    <w:p w14:paraId="70537AF9" w14:textId="77777777" w:rsidR="0097697C" w:rsidRPr="005D3694" w:rsidRDefault="00000000">
      <w:pPr>
        <w:rPr>
          <w:lang w:val="fr-FR"/>
        </w:rPr>
      </w:pPr>
      <w:r w:rsidRPr="005D3694">
        <w:rPr>
          <w:rFonts w:ascii="Courier New" w:hAnsi="Courier New"/>
          <w:sz w:val="16"/>
          <w:lang w:val="fr-FR"/>
        </w:rPr>
        <w:t>| GitHub | Hébergement du dépôt distant |</w:t>
      </w:r>
    </w:p>
    <w:p w14:paraId="4DA19FF6" w14:textId="77777777" w:rsidR="0097697C" w:rsidRPr="005D3694" w:rsidRDefault="00000000">
      <w:pPr>
        <w:rPr>
          <w:lang w:val="fr-FR"/>
        </w:rPr>
      </w:pPr>
      <w:r w:rsidRPr="005D3694">
        <w:rPr>
          <w:rFonts w:ascii="Courier New" w:hAnsi="Courier New"/>
          <w:sz w:val="16"/>
          <w:lang w:val="fr-FR"/>
        </w:rPr>
        <w:t>| Render | Déploiement du backend |</w:t>
      </w:r>
    </w:p>
    <w:p w14:paraId="4C8283CC" w14:textId="77777777" w:rsidR="0097697C" w:rsidRPr="005D3694" w:rsidRDefault="00000000">
      <w:pPr>
        <w:rPr>
          <w:lang w:val="fr-FR"/>
        </w:rPr>
      </w:pPr>
      <w:r w:rsidRPr="005D3694">
        <w:rPr>
          <w:rFonts w:ascii="Courier New" w:hAnsi="Courier New"/>
          <w:sz w:val="16"/>
          <w:lang w:val="fr-FR"/>
        </w:rPr>
        <w:t>| npm | Gestion des dépendances frontend |</w:t>
      </w:r>
    </w:p>
    <w:p w14:paraId="4607045F" w14:textId="77777777" w:rsidR="0097697C" w:rsidRPr="005D3694" w:rsidRDefault="00000000">
      <w:pPr>
        <w:rPr>
          <w:lang w:val="fr-FR"/>
        </w:rPr>
      </w:pPr>
      <w:r w:rsidRPr="005D3694">
        <w:rPr>
          <w:rFonts w:ascii="Courier New" w:hAnsi="Courier New"/>
          <w:sz w:val="16"/>
          <w:lang w:val="fr-FR"/>
        </w:rPr>
        <w:t>| pip | Gestion des dépendances Python |</w:t>
      </w:r>
    </w:p>
    <w:p w14:paraId="163F937F" w14:textId="77777777" w:rsidR="0097697C" w:rsidRPr="005D3694" w:rsidRDefault="00000000">
      <w:pPr>
        <w:pStyle w:val="Titre1"/>
        <w:rPr>
          <w:lang w:val="fr-FR"/>
        </w:rPr>
      </w:pPr>
      <w:r w:rsidRPr="005D3694">
        <w:rPr>
          <w:lang w:val="fr-FR"/>
        </w:rPr>
        <w:t>8. Architecture du système</w:t>
      </w:r>
    </w:p>
    <w:p w14:paraId="200A2097" w14:textId="77777777" w:rsidR="0097697C" w:rsidRPr="005D3694" w:rsidRDefault="00000000">
      <w:pPr>
        <w:rPr>
          <w:lang w:val="fr-FR"/>
        </w:rPr>
      </w:pPr>
      <w:r w:rsidRPr="005D3694">
        <w:rPr>
          <w:lang w:val="fr-FR"/>
        </w:rPr>
        <w:t>L'application suit une architecture client-serveur en trois couches :</w:t>
      </w:r>
    </w:p>
    <w:p w14:paraId="3F911633" w14:textId="77777777" w:rsidR="0097697C" w:rsidRDefault="00000000">
      <w:pPr>
        <w:pStyle w:val="Listepuces"/>
      </w:pPr>
      <w:r>
        <w:t>**Couche présentation** : frontend React.</w:t>
      </w:r>
    </w:p>
    <w:p w14:paraId="3C0D7819" w14:textId="77777777" w:rsidR="0097697C" w:rsidRDefault="00000000">
      <w:pPr>
        <w:pStyle w:val="Listepuces"/>
      </w:pPr>
      <w:r>
        <w:t>**Couche API / logique métier** : backend Django REST Framework.</w:t>
      </w:r>
    </w:p>
    <w:p w14:paraId="6BC51B31" w14:textId="77777777" w:rsidR="0097697C" w:rsidRDefault="00000000">
      <w:pPr>
        <w:pStyle w:val="Listepuces"/>
      </w:pPr>
      <w:r>
        <w:t>**Couche données** : base SQLite.</w:t>
      </w:r>
    </w:p>
    <w:p w14:paraId="03B104EA" w14:textId="77777777" w:rsidR="0097697C" w:rsidRPr="005D3694" w:rsidRDefault="00000000">
      <w:pPr>
        <w:rPr>
          <w:lang w:val="fr-FR"/>
        </w:rPr>
      </w:pPr>
      <w:r w:rsidRPr="005D3694">
        <w:rPr>
          <w:lang w:val="fr-FR"/>
        </w:rPr>
        <w:lastRenderedPageBreak/>
        <w:t>Le frontend communique avec le backend via des appels HTTP vers des endpoints REST. L'utilisateur s'authentifie avec son email et son mot de passe. Le backend retourne des jetons JWT permettant de sécuriser les requêtes suivantes.</w:t>
      </w:r>
    </w:p>
    <w:p w14:paraId="39163DE1" w14:textId="77777777" w:rsidR="0097697C" w:rsidRPr="005D3694" w:rsidRDefault="00000000">
      <w:pPr>
        <w:pStyle w:val="Titre2"/>
        <w:rPr>
          <w:lang w:val="fr-FR"/>
        </w:rPr>
      </w:pPr>
      <w:r w:rsidRPr="005D3694">
        <w:rPr>
          <w:lang w:val="fr-FR"/>
        </w:rPr>
        <w:t>8.1 Diagramme d'architecture</w:t>
      </w:r>
    </w:p>
    <w:p w14:paraId="2550B569" w14:textId="77777777" w:rsidR="0097697C" w:rsidRPr="005D3694" w:rsidRDefault="00000000">
      <w:pPr>
        <w:rPr>
          <w:lang w:val="fr-FR"/>
        </w:rPr>
      </w:pPr>
      <w:r w:rsidRPr="005D3694">
        <w:rPr>
          <w:b/>
          <w:lang w:val="fr-FR"/>
        </w:rPr>
        <w:t>Diagramme / bloc technique :</w:t>
      </w:r>
    </w:p>
    <w:p w14:paraId="244C3A5D" w14:textId="77777777" w:rsidR="0097697C" w:rsidRPr="005D3694" w:rsidRDefault="00000000">
      <w:pPr>
        <w:rPr>
          <w:lang w:val="fr-FR"/>
        </w:rPr>
      </w:pPr>
      <w:r w:rsidRPr="005D3694">
        <w:rPr>
          <w:rFonts w:ascii="Courier New" w:hAnsi="Courier New"/>
          <w:sz w:val="16"/>
          <w:lang w:val="fr-FR"/>
        </w:rPr>
        <w:t>flowchart LR</w:t>
      </w:r>
    </w:p>
    <w:p w14:paraId="1B67C4A0" w14:textId="77777777" w:rsidR="0097697C" w:rsidRPr="005D3694" w:rsidRDefault="00000000">
      <w:pPr>
        <w:rPr>
          <w:lang w:val="fr-FR"/>
        </w:rPr>
      </w:pPr>
      <w:r w:rsidRPr="005D3694">
        <w:rPr>
          <w:rFonts w:ascii="Courier New" w:hAnsi="Courier New"/>
          <w:sz w:val="16"/>
          <w:lang w:val="fr-FR"/>
        </w:rPr>
        <w:t xml:space="preserve">    U[Utilisateur] --&gt; B[Navigateur web]</w:t>
      </w:r>
    </w:p>
    <w:p w14:paraId="76EEE27F" w14:textId="77777777" w:rsidR="0097697C" w:rsidRDefault="00000000">
      <w:r w:rsidRPr="005D3694">
        <w:rPr>
          <w:rFonts w:ascii="Courier New" w:hAnsi="Courier New"/>
          <w:sz w:val="16"/>
          <w:lang w:val="fr-FR"/>
        </w:rPr>
        <w:t xml:space="preserve">    </w:t>
      </w:r>
      <w:r>
        <w:rPr>
          <w:rFonts w:ascii="Courier New" w:hAnsi="Courier New"/>
          <w:sz w:val="16"/>
        </w:rPr>
        <w:t>B --&gt; F[Frontend React + Vite]</w:t>
      </w:r>
    </w:p>
    <w:p w14:paraId="45742111" w14:textId="77777777" w:rsidR="0097697C" w:rsidRDefault="00000000">
      <w:r>
        <w:rPr>
          <w:rFonts w:ascii="Courier New" w:hAnsi="Courier New"/>
          <w:sz w:val="16"/>
        </w:rPr>
        <w:t xml:space="preserve">    F --&gt;|HTTP JSON / JWT| A[API Django REST Framework]</w:t>
      </w:r>
    </w:p>
    <w:p w14:paraId="132557A1" w14:textId="77777777" w:rsidR="0097697C" w:rsidRPr="005D3694" w:rsidRDefault="00000000">
      <w:pPr>
        <w:rPr>
          <w:lang w:val="fr-FR"/>
        </w:rPr>
      </w:pPr>
      <w:r>
        <w:rPr>
          <w:rFonts w:ascii="Courier New" w:hAnsi="Courier New"/>
          <w:sz w:val="16"/>
        </w:rPr>
        <w:t xml:space="preserve">    </w:t>
      </w:r>
      <w:r w:rsidRPr="005D3694">
        <w:rPr>
          <w:rFonts w:ascii="Courier New" w:hAnsi="Courier New"/>
          <w:sz w:val="16"/>
          <w:lang w:val="fr-FR"/>
        </w:rPr>
        <w:t>A --&gt; D[(Base de données SQLite)]</w:t>
      </w:r>
    </w:p>
    <w:p w14:paraId="1A9F75C9" w14:textId="77777777" w:rsidR="0097697C" w:rsidRPr="005D3694" w:rsidRDefault="00000000">
      <w:pPr>
        <w:rPr>
          <w:lang w:val="fr-FR"/>
        </w:rPr>
      </w:pPr>
      <w:r w:rsidRPr="005D3694">
        <w:rPr>
          <w:rFonts w:ascii="Courier New" w:hAnsi="Courier New"/>
          <w:sz w:val="16"/>
          <w:lang w:val="fr-FR"/>
        </w:rPr>
        <w:t xml:space="preserve">    A --&gt; S[Fichiers statiques et médias]</w:t>
      </w:r>
    </w:p>
    <w:p w14:paraId="72765FA2" w14:textId="77777777" w:rsidR="0097697C" w:rsidRDefault="00000000">
      <w:r w:rsidRPr="005D3694">
        <w:rPr>
          <w:rFonts w:ascii="Courier New" w:hAnsi="Courier New"/>
          <w:sz w:val="16"/>
          <w:lang w:val="fr-FR"/>
        </w:rPr>
        <w:t xml:space="preserve">    </w:t>
      </w:r>
      <w:r>
        <w:rPr>
          <w:rFonts w:ascii="Courier New" w:hAnsi="Courier New"/>
          <w:sz w:val="16"/>
        </w:rPr>
        <w:t>A --&gt; W[WebSocket Notifications]</w:t>
      </w:r>
    </w:p>
    <w:p w14:paraId="423FABDC" w14:textId="77777777" w:rsidR="0097697C" w:rsidRDefault="00000000">
      <w:r>
        <w:rPr>
          <w:rFonts w:ascii="Courier New" w:hAnsi="Courier New"/>
          <w:sz w:val="16"/>
        </w:rPr>
        <w:t xml:space="preserve">    A --&gt; DOC[Documentation Swagger / OpenAPI]</w:t>
      </w:r>
    </w:p>
    <w:p w14:paraId="1FB0E0E1" w14:textId="77777777" w:rsidR="0097697C" w:rsidRPr="005D3694" w:rsidRDefault="00000000">
      <w:pPr>
        <w:pStyle w:val="Titre2"/>
        <w:rPr>
          <w:lang w:val="fr-FR"/>
        </w:rPr>
      </w:pPr>
      <w:r w:rsidRPr="005D3694">
        <w:rPr>
          <w:lang w:val="fr-FR"/>
        </w:rPr>
        <w:t>8.2 Organisation du backend</w:t>
      </w:r>
    </w:p>
    <w:p w14:paraId="5FAFD5ED" w14:textId="77777777" w:rsidR="0097697C" w:rsidRPr="005D3694" w:rsidRDefault="00000000">
      <w:pPr>
        <w:rPr>
          <w:lang w:val="fr-FR"/>
        </w:rPr>
      </w:pPr>
      <w:r w:rsidRPr="005D3694">
        <w:rPr>
          <w:lang w:val="fr-FR"/>
        </w:rPr>
        <w:t>Le backend est organisé en applications Django :</w:t>
      </w:r>
    </w:p>
    <w:p w14:paraId="77AEDC28" w14:textId="77777777" w:rsidR="0097697C" w:rsidRDefault="00000000">
      <w:pPr>
        <w:pStyle w:val="Listepuces"/>
      </w:pPr>
      <w:r>
        <w:t>`accounts` : utilisateurs, rôles, authentification.</w:t>
      </w:r>
    </w:p>
    <w:p w14:paraId="0A40DC6D" w14:textId="77777777" w:rsidR="0097697C" w:rsidRPr="005D3694" w:rsidRDefault="00000000">
      <w:pPr>
        <w:pStyle w:val="Listepuces"/>
        <w:rPr>
          <w:lang w:val="fr-FR"/>
        </w:rPr>
      </w:pPr>
      <w:r w:rsidRPr="005D3694">
        <w:rPr>
          <w:lang w:val="fr-FR"/>
        </w:rPr>
        <w:t>`ecole` : école, classes, matières, modules, invitations.</w:t>
      </w:r>
    </w:p>
    <w:p w14:paraId="7554F8AB" w14:textId="77777777" w:rsidR="0097697C" w:rsidRDefault="00000000">
      <w:pPr>
        <w:pStyle w:val="Listepuces"/>
      </w:pPr>
      <w:r>
        <w:t>`eleves` : élèves et parents.</w:t>
      </w:r>
    </w:p>
    <w:p w14:paraId="57D4A55E" w14:textId="77777777" w:rsidR="0097697C" w:rsidRDefault="00000000">
      <w:pPr>
        <w:pStyle w:val="Listepuces"/>
      </w:pPr>
      <w:r>
        <w:t>`enseignants` : enseignants.</w:t>
      </w:r>
    </w:p>
    <w:p w14:paraId="13D8DAB2" w14:textId="77777777" w:rsidR="0097697C" w:rsidRDefault="00000000">
      <w:pPr>
        <w:pStyle w:val="Listepuces"/>
      </w:pPr>
      <w:r>
        <w:t>`notes` : notes, bulletins, calculs.</w:t>
      </w:r>
    </w:p>
    <w:p w14:paraId="014AA673" w14:textId="77777777" w:rsidR="0097697C" w:rsidRDefault="00000000">
      <w:pPr>
        <w:pStyle w:val="Listepuces"/>
      </w:pPr>
      <w:r>
        <w:t>`presences` : présences journalières.</w:t>
      </w:r>
    </w:p>
    <w:p w14:paraId="27E03DB4" w14:textId="77777777" w:rsidR="0097697C" w:rsidRDefault="00000000">
      <w:pPr>
        <w:pStyle w:val="Listepuces"/>
      </w:pPr>
      <w:r>
        <w:t>`secretariat` : dossiers d'inscription.</w:t>
      </w:r>
    </w:p>
    <w:p w14:paraId="60ABF782" w14:textId="77777777" w:rsidR="0097697C" w:rsidRPr="005D3694" w:rsidRDefault="00000000">
      <w:pPr>
        <w:pStyle w:val="Listepuces"/>
        <w:rPr>
          <w:lang w:val="fr-FR"/>
        </w:rPr>
      </w:pPr>
      <w:r w:rsidRPr="005D3694">
        <w:rPr>
          <w:lang w:val="fr-FR"/>
        </w:rPr>
        <w:t>`comptabilite` : scolarité, détails et paiements.</w:t>
      </w:r>
    </w:p>
    <w:p w14:paraId="404328C1" w14:textId="77777777" w:rsidR="0097697C" w:rsidRPr="005D3694" w:rsidRDefault="00000000">
      <w:pPr>
        <w:pStyle w:val="Listepuces"/>
        <w:rPr>
          <w:lang w:val="fr-FR"/>
        </w:rPr>
      </w:pPr>
      <w:r w:rsidRPr="005D3694">
        <w:rPr>
          <w:lang w:val="fr-FR"/>
        </w:rPr>
        <w:t>`emploi_du_temps` : créneaux de cours.</w:t>
      </w:r>
    </w:p>
    <w:p w14:paraId="6B7F5345" w14:textId="77777777" w:rsidR="0097697C" w:rsidRDefault="00000000">
      <w:pPr>
        <w:pStyle w:val="Listepuces"/>
      </w:pPr>
      <w:r>
        <w:t>`messagerie` : messages.</w:t>
      </w:r>
    </w:p>
    <w:p w14:paraId="0EAA7222" w14:textId="77777777" w:rsidR="0097697C" w:rsidRDefault="00000000">
      <w:pPr>
        <w:pStyle w:val="Listepuces"/>
      </w:pPr>
      <w:r>
        <w:t>`bibliotheque` : livres et emprunts.</w:t>
      </w:r>
    </w:p>
    <w:p w14:paraId="3BE943C4" w14:textId="77777777" w:rsidR="0097697C" w:rsidRDefault="00000000">
      <w:pPr>
        <w:pStyle w:val="Listepuces"/>
      </w:pPr>
      <w:r>
        <w:t>`notifications` : notifications et WebSocket.</w:t>
      </w:r>
    </w:p>
    <w:p w14:paraId="7ED97FA1" w14:textId="77777777" w:rsidR="0097697C" w:rsidRDefault="00000000">
      <w:pPr>
        <w:pStyle w:val="Listepuces"/>
      </w:pPr>
      <w:r>
        <w:t>`portail_parent` : consultation parentale.</w:t>
      </w:r>
    </w:p>
    <w:p w14:paraId="790243FD" w14:textId="77777777" w:rsidR="0097697C" w:rsidRDefault="00000000">
      <w:pPr>
        <w:pStyle w:val="Titre2"/>
      </w:pPr>
      <w:r>
        <w:t>8.3 Organisation du frontend</w:t>
      </w:r>
    </w:p>
    <w:p w14:paraId="66F72E87" w14:textId="77777777" w:rsidR="0097697C" w:rsidRPr="005D3694" w:rsidRDefault="00000000">
      <w:pPr>
        <w:rPr>
          <w:lang w:val="fr-FR"/>
        </w:rPr>
      </w:pPr>
      <w:r w:rsidRPr="005D3694">
        <w:rPr>
          <w:lang w:val="fr-FR"/>
        </w:rPr>
        <w:t>Le frontend est organisé autour de :</w:t>
      </w:r>
    </w:p>
    <w:p w14:paraId="33C0E75B" w14:textId="77777777" w:rsidR="0097697C" w:rsidRPr="005D3694" w:rsidRDefault="00000000">
      <w:pPr>
        <w:pStyle w:val="Listepuces"/>
        <w:rPr>
          <w:lang w:val="fr-FR"/>
        </w:rPr>
      </w:pPr>
      <w:r w:rsidRPr="005D3694">
        <w:rPr>
          <w:lang w:val="fr-FR"/>
        </w:rPr>
        <w:t>`src/App.jsx` : routes principales.</w:t>
      </w:r>
    </w:p>
    <w:p w14:paraId="0A7860A2" w14:textId="77777777" w:rsidR="0097697C" w:rsidRDefault="00000000">
      <w:pPr>
        <w:pStyle w:val="Listepuces"/>
      </w:pPr>
      <w:r>
        <w:t>`src/layouts/AppLayout.jsx` : layout, navigation, notifications.</w:t>
      </w:r>
    </w:p>
    <w:p w14:paraId="471FE0C5" w14:textId="77777777" w:rsidR="0097697C" w:rsidRPr="005D3694" w:rsidRDefault="00000000">
      <w:pPr>
        <w:pStyle w:val="Listepuces"/>
        <w:rPr>
          <w:lang w:val="fr-FR"/>
        </w:rPr>
      </w:pPr>
      <w:r w:rsidRPr="005D3694">
        <w:rPr>
          <w:lang w:val="fr-FR"/>
        </w:rPr>
        <w:t>`src/context/AuthContext.jsx` : état d'authentification.</w:t>
      </w:r>
    </w:p>
    <w:p w14:paraId="2CFECF11" w14:textId="77777777" w:rsidR="0097697C" w:rsidRDefault="00000000">
      <w:pPr>
        <w:pStyle w:val="Listepuces"/>
      </w:pPr>
      <w:r>
        <w:t>`src/services/api.js` : client API, JWT et refresh token.</w:t>
      </w:r>
    </w:p>
    <w:p w14:paraId="465A8F6D" w14:textId="77777777" w:rsidR="0097697C" w:rsidRPr="005D3694" w:rsidRDefault="00000000">
      <w:pPr>
        <w:pStyle w:val="Listepuces"/>
        <w:rPr>
          <w:lang w:val="fr-FR"/>
        </w:rPr>
      </w:pPr>
      <w:r w:rsidRPr="005D3694">
        <w:rPr>
          <w:lang w:val="fr-FR"/>
        </w:rPr>
        <w:t>`src/pages/*` : pages fonctionnelles par module.</w:t>
      </w:r>
    </w:p>
    <w:p w14:paraId="1B3D10AE" w14:textId="77777777" w:rsidR="0097697C" w:rsidRPr="005D3694" w:rsidRDefault="00000000">
      <w:pPr>
        <w:pStyle w:val="Listepuces"/>
        <w:rPr>
          <w:lang w:val="fr-FR"/>
        </w:rPr>
      </w:pPr>
      <w:r w:rsidRPr="005D3694">
        <w:rPr>
          <w:lang w:val="fr-FR"/>
        </w:rPr>
        <w:t>`src/components/ui/*` : composants réutilisables.</w:t>
      </w:r>
    </w:p>
    <w:p w14:paraId="10B5B303" w14:textId="77777777" w:rsidR="0097697C" w:rsidRDefault="00000000">
      <w:pPr>
        <w:pStyle w:val="Listepuces"/>
      </w:pPr>
      <w:r>
        <w:t>`src/styles/index.css` : styles globaux.</w:t>
      </w:r>
    </w:p>
    <w:p w14:paraId="25A13EBA" w14:textId="77777777" w:rsidR="0097697C" w:rsidRDefault="00000000">
      <w:pPr>
        <w:pStyle w:val="Titre1"/>
      </w:pPr>
      <w:r>
        <w:lastRenderedPageBreak/>
        <w:t>9. Modélisation UML</w:t>
      </w:r>
    </w:p>
    <w:p w14:paraId="35F027BC" w14:textId="77777777" w:rsidR="0097697C" w:rsidRDefault="00000000">
      <w:pPr>
        <w:pStyle w:val="Titre2"/>
      </w:pPr>
      <w:r>
        <w:t>9.1 Diagramme de cas d'utilisation</w:t>
      </w:r>
    </w:p>
    <w:p w14:paraId="593119AF" w14:textId="77777777" w:rsidR="0097697C" w:rsidRDefault="00000000">
      <w:r>
        <w:rPr>
          <w:b/>
        </w:rPr>
        <w:t>Diagramme / bloc technique :</w:t>
      </w:r>
    </w:p>
    <w:p w14:paraId="4BB325DE" w14:textId="77777777" w:rsidR="0097697C" w:rsidRDefault="00000000">
      <w:r>
        <w:rPr>
          <w:rFonts w:ascii="Courier New" w:hAnsi="Courier New"/>
          <w:sz w:val="16"/>
        </w:rPr>
        <w:t>flowchart TB</w:t>
      </w:r>
    </w:p>
    <w:p w14:paraId="32C08094" w14:textId="77777777" w:rsidR="0097697C" w:rsidRDefault="00000000">
      <w:r>
        <w:rPr>
          <w:rFonts w:ascii="Courier New" w:hAnsi="Courier New"/>
          <w:sz w:val="16"/>
        </w:rPr>
        <w:t xml:space="preserve">    Admin((Administrateur))</w:t>
      </w:r>
    </w:p>
    <w:p w14:paraId="1E1179D2" w14:textId="77777777" w:rsidR="0097697C" w:rsidRDefault="00000000">
      <w:r>
        <w:rPr>
          <w:rFonts w:ascii="Courier New" w:hAnsi="Courier New"/>
          <w:sz w:val="16"/>
        </w:rPr>
        <w:t xml:space="preserve">    Directeur((Directeur))</w:t>
      </w:r>
    </w:p>
    <w:p w14:paraId="1F7B2EC7" w14:textId="77777777" w:rsidR="0097697C" w:rsidRDefault="00000000">
      <w:r>
        <w:rPr>
          <w:rFonts w:ascii="Courier New" w:hAnsi="Courier New"/>
          <w:sz w:val="16"/>
        </w:rPr>
        <w:t xml:space="preserve">    Enseignant((Enseignant))</w:t>
      </w:r>
    </w:p>
    <w:p w14:paraId="53BE58B1" w14:textId="77777777" w:rsidR="0097697C" w:rsidRDefault="00000000">
      <w:r>
        <w:rPr>
          <w:rFonts w:ascii="Courier New" w:hAnsi="Courier New"/>
          <w:sz w:val="16"/>
        </w:rPr>
        <w:t xml:space="preserve">    Secretaire((Secrétaire))</w:t>
      </w:r>
    </w:p>
    <w:p w14:paraId="485D5451" w14:textId="77777777" w:rsidR="0097697C" w:rsidRDefault="00000000">
      <w:r>
        <w:rPr>
          <w:rFonts w:ascii="Courier New" w:hAnsi="Courier New"/>
          <w:sz w:val="16"/>
        </w:rPr>
        <w:t xml:space="preserve">    Comptable((Comptable))</w:t>
      </w:r>
    </w:p>
    <w:p w14:paraId="3F789559" w14:textId="77777777" w:rsidR="0097697C" w:rsidRDefault="00000000">
      <w:r>
        <w:rPr>
          <w:rFonts w:ascii="Courier New" w:hAnsi="Courier New"/>
          <w:sz w:val="16"/>
        </w:rPr>
        <w:t xml:space="preserve">    Parent((Parent))</w:t>
      </w:r>
    </w:p>
    <w:p w14:paraId="10063CB8" w14:textId="77777777" w:rsidR="0097697C" w:rsidRDefault="00000000">
      <w:r>
        <w:rPr>
          <w:rFonts w:ascii="Courier New" w:hAnsi="Courier New"/>
          <w:sz w:val="16"/>
        </w:rPr>
        <w:t xml:space="preserve">    UC1[Se connecter]</w:t>
      </w:r>
    </w:p>
    <w:p w14:paraId="5A5419F6" w14:textId="77777777" w:rsidR="0097697C" w:rsidRPr="005D3694" w:rsidRDefault="00000000">
      <w:pPr>
        <w:rPr>
          <w:lang w:val="fr-FR"/>
        </w:rPr>
      </w:pPr>
      <w:r w:rsidRPr="005D3694">
        <w:rPr>
          <w:rFonts w:ascii="Courier New" w:hAnsi="Courier New"/>
          <w:sz w:val="16"/>
          <w:lang w:val="fr-FR"/>
        </w:rPr>
        <w:t xml:space="preserve">    UC2[Gérer l'école et les modules]</w:t>
      </w:r>
    </w:p>
    <w:p w14:paraId="6774D845" w14:textId="77777777" w:rsidR="0097697C" w:rsidRPr="005D3694" w:rsidRDefault="00000000">
      <w:pPr>
        <w:rPr>
          <w:lang w:val="fr-FR"/>
        </w:rPr>
      </w:pPr>
      <w:r w:rsidRPr="005D3694">
        <w:rPr>
          <w:rFonts w:ascii="Courier New" w:hAnsi="Courier New"/>
          <w:sz w:val="16"/>
          <w:lang w:val="fr-FR"/>
        </w:rPr>
        <w:t xml:space="preserve">    UC3[Gérer les utilisateurs]</w:t>
      </w:r>
    </w:p>
    <w:p w14:paraId="0899AA1C" w14:textId="77777777" w:rsidR="0097697C" w:rsidRPr="005D3694" w:rsidRDefault="00000000">
      <w:pPr>
        <w:rPr>
          <w:lang w:val="fr-FR"/>
        </w:rPr>
      </w:pPr>
      <w:r w:rsidRPr="005D3694">
        <w:rPr>
          <w:rFonts w:ascii="Courier New" w:hAnsi="Courier New"/>
          <w:sz w:val="16"/>
          <w:lang w:val="fr-FR"/>
        </w:rPr>
        <w:t xml:space="preserve">    UC4[Gérer les classes et matières]</w:t>
      </w:r>
    </w:p>
    <w:p w14:paraId="0A1F9BE3" w14:textId="77777777" w:rsidR="0097697C" w:rsidRPr="005D3694" w:rsidRDefault="00000000">
      <w:pPr>
        <w:rPr>
          <w:lang w:val="fr-FR"/>
        </w:rPr>
      </w:pPr>
      <w:r w:rsidRPr="005D3694">
        <w:rPr>
          <w:rFonts w:ascii="Courier New" w:hAnsi="Courier New"/>
          <w:sz w:val="16"/>
          <w:lang w:val="fr-FR"/>
        </w:rPr>
        <w:t xml:space="preserve">    UC5[Gérer les élèves]</w:t>
      </w:r>
    </w:p>
    <w:p w14:paraId="79AC1147" w14:textId="77777777" w:rsidR="0097697C" w:rsidRPr="005D3694" w:rsidRDefault="00000000">
      <w:pPr>
        <w:rPr>
          <w:lang w:val="fr-FR"/>
        </w:rPr>
      </w:pPr>
      <w:r w:rsidRPr="005D3694">
        <w:rPr>
          <w:rFonts w:ascii="Courier New" w:hAnsi="Courier New"/>
          <w:sz w:val="16"/>
          <w:lang w:val="fr-FR"/>
        </w:rPr>
        <w:t xml:space="preserve">    UC6[Gérer les enseignants]</w:t>
      </w:r>
    </w:p>
    <w:p w14:paraId="591FCB60" w14:textId="77777777" w:rsidR="0097697C" w:rsidRPr="005D3694" w:rsidRDefault="00000000">
      <w:pPr>
        <w:rPr>
          <w:lang w:val="fr-FR"/>
        </w:rPr>
      </w:pPr>
      <w:r w:rsidRPr="005D3694">
        <w:rPr>
          <w:rFonts w:ascii="Courier New" w:hAnsi="Courier New"/>
          <w:sz w:val="16"/>
          <w:lang w:val="fr-FR"/>
        </w:rPr>
        <w:t xml:space="preserve">    UC7[Saisir les notes]</w:t>
      </w:r>
    </w:p>
    <w:p w14:paraId="33CA0202" w14:textId="77777777" w:rsidR="0097697C" w:rsidRPr="005D3694" w:rsidRDefault="00000000">
      <w:pPr>
        <w:rPr>
          <w:lang w:val="fr-FR"/>
        </w:rPr>
      </w:pPr>
      <w:r w:rsidRPr="005D3694">
        <w:rPr>
          <w:rFonts w:ascii="Courier New" w:hAnsi="Courier New"/>
          <w:sz w:val="16"/>
          <w:lang w:val="fr-FR"/>
        </w:rPr>
        <w:t xml:space="preserve">    UC8[Générer les bulletins]</w:t>
      </w:r>
    </w:p>
    <w:p w14:paraId="67BBE249" w14:textId="77777777" w:rsidR="0097697C" w:rsidRPr="005D3694" w:rsidRDefault="00000000">
      <w:pPr>
        <w:rPr>
          <w:lang w:val="fr-FR"/>
        </w:rPr>
      </w:pPr>
      <w:r w:rsidRPr="005D3694">
        <w:rPr>
          <w:rFonts w:ascii="Courier New" w:hAnsi="Courier New"/>
          <w:sz w:val="16"/>
          <w:lang w:val="fr-FR"/>
        </w:rPr>
        <w:t xml:space="preserve">    UC9[Pointer les présences]</w:t>
      </w:r>
    </w:p>
    <w:p w14:paraId="2DE50960" w14:textId="77777777" w:rsidR="0097697C" w:rsidRPr="005D3694" w:rsidRDefault="00000000">
      <w:pPr>
        <w:rPr>
          <w:lang w:val="fr-FR"/>
        </w:rPr>
      </w:pPr>
      <w:r w:rsidRPr="005D3694">
        <w:rPr>
          <w:rFonts w:ascii="Courier New" w:hAnsi="Courier New"/>
          <w:sz w:val="16"/>
          <w:lang w:val="fr-FR"/>
        </w:rPr>
        <w:t xml:space="preserve">    UC10[Gérer les dossiers d'inscription]</w:t>
      </w:r>
    </w:p>
    <w:p w14:paraId="46A56F35" w14:textId="77777777" w:rsidR="0097697C" w:rsidRPr="005D3694" w:rsidRDefault="00000000">
      <w:pPr>
        <w:rPr>
          <w:lang w:val="fr-FR"/>
        </w:rPr>
      </w:pPr>
      <w:r w:rsidRPr="005D3694">
        <w:rPr>
          <w:rFonts w:ascii="Courier New" w:hAnsi="Courier New"/>
          <w:sz w:val="16"/>
          <w:lang w:val="fr-FR"/>
        </w:rPr>
        <w:t xml:space="preserve">    UC11[Valider une inscription]</w:t>
      </w:r>
    </w:p>
    <w:p w14:paraId="53A81B18" w14:textId="77777777" w:rsidR="0097697C" w:rsidRPr="005D3694" w:rsidRDefault="00000000">
      <w:pPr>
        <w:rPr>
          <w:lang w:val="fr-FR"/>
        </w:rPr>
      </w:pPr>
      <w:r w:rsidRPr="005D3694">
        <w:rPr>
          <w:rFonts w:ascii="Courier New" w:hAnsi="Courier New"/>
          <w:sz w:val="16"/>
          <w:lang w:val="fr-FR"/>
        </w:rPr>
        <w:t xml:space="preserve">    UC12[Enregistrer les paiements]</w:t>
      </w:r>
    </w:p>
    <w:p w14:paraId="73245590" w14:textId="77777777" w:rsidR="0097697C" w:rsidRPr="005D3694" w:rsidRDefault="00000000">
      <w:pPr>
        <w:rPr>
          <w:lang w:val="fr-FR"/>
        </w:rPr>
      </w:pPr>
      <w:r w:rsidRPr="005D3694">
        <w:rPr>
          <w:rFonts w:ascii="Courier New" w:hAnsi="Courier New"/>
          <w:sz w:val="16"/>
          <w:lang w:val="fr-FR"/>
        </w:rPr>
        <w:t xml:space="preserve">    UC13[Consulter le tableau de bord]</w:t>
      </w:r>
    </w:p>
    <w:p w14:paraId="53F35A17" w14:textId="77777777" w:rsidR="0097697C" w:rsidRPr="005D3694" w:rsidRDefault="00000000">
      <w:pPr>
        <w:rPr>
          <w:lang w:val="fr-FR"/>
        </w:rPr>
      </w:pPr>
      <w:r w:rsidRPr="005D3694">
        <w:rPr>
          <w:rFonts w:ascii="Courier New" w:hAnsi="Courier New"/>
          <w:sz w:val="16"/>
          <w:lang w:val="fr-FR"/>
        </w:rPr>
        <w:t xml:space="preserve">    UC14[Envoyer des messages]</w:t>
      </w:r>
    </w:p>
    <w:p w14:paraId="39D40A09" w14:textId="77777777" w:rsidR="0097697C" w:rsidRPr="005D3694" w:rsidRDefault="00000000">
      <w:pPr>
        <w:rPr>
          <w:lang w:val="fr-FR"/>
        </w:rPr>
      </w:pPr>
      <w:r w:rsidRPr="005D3694">
        <w:rPr>
          <w:rFonts w:ascii="Courier New" w:hAnsi="Courier New"/>
          <w:sz w:val="16"/>
          <w:lang w:val="fr-FR"/>
        </w:rPr>
        <w:t xml:space="preserve">    UC15[Gérer la bibliothèque]</w:t>
      </w:r>
    </w:p>
    <w:p w14:paraId="1691C168" w14:textId="77777777" w:rsidR="0097697C" w:rsidRPr="005D3694" w:rsidRDefault="00000000">
      <w:pPr>
        <w:rPr>
          <w:lang w:val="fr-FR"/>
        </w:rPr>
      </w:pPr>
      <w:r w:rsidRPr="005D3694">
        <w:rPr>
          <w:rFonts w:ascii="Courier New" w:hAnsi="Courier New"/>
          <w:sz w:val="16"/>
          <w:lang w:val="fr-FR"/>
        </w:rPr>
        <w:t xml:space="preserve">    UC16[Consulter le portail parent]</w:t>
      </w:r>
    </w:p>
    <w:p w14:paraId="70B566DB" w14:textId="77777777" w:rsidR="0097697C" w:rsidRPr="005D3694" w:rsidRDefault="00000000">
      <w:pPr>
        <w:rPr>
          <w:lang w:val="fr-FR"/>
        </w:rPr>
      </w:pPr>
      <w:r w:rsidRPr="005D3694">
        <w:rPr>
          <w:rFonts w:ascii="Courier New" w:hAnsi="Courier New"/>
          <w:sz w:val="16"/>
          <w:lang w:val="fr-FR"/>
        </w:rPr>
        <w:t xml:space="preserve">    UC17[Recevoir des notifications]</w:t>
      </w:r>
    </w:p>
    <w:p w14:paraId="7A37C29C" w14:textId="77777777" w:rsidR="0097697C" w:rsidRPr="005D3694" w:rsidRDefault="00000000">
      <w:pPr>
        <w:rPr>
          <w:lang w:val="fr-FR"/>
        </w:rPr>
      </w:pPr>
      <w:r w:rsidRPr="005D3694">
        <w:rPr>
          <w:rFonts w:ascii="Courier New" w:hAnsi="Courier New"/>
          <w:sz w:val="16"/>
          <w:lang w:val="fr-FR"/>
        </w:rPr>
        <w:t xml:space="preserve">    Admin --&gt; UC1</w:t>
      </w:r>
    </w:p>
    <w:p w14:paraId="4831DFF8" w14:textId="77777777" w:rsidR="0097697C" w:rsidRPr="005D3694" w:rsidRDefault="00000000">
      <w:pPr>
        <w:rPr>
          <w:lang w:val="fr-FR"/>
        </w:rPr>
      </w:pPr>
      <w:r w:rsidRPr="005D3694">
        <w:rPr>
          <w:rFonts w:ascii="Courier New" w:hAnsi="Courier New"/>
          <w:sz w:val="16"/>
          <w:lang w:val="fr-FR"/>
        </w:rPr>
        <w:t xml:space="preserve">    Admin --&gt; UC2</w:t>
      </w:r>
    </w:p>
    <w:p w14:paraId="3C6A0C54" w14:textId="77777777" w:rsidR="0097697C" w:rsidRPr="005D3694" w:rsidRDefault="00000000">
      <w:pPr>
        <w:rPr>
          <w:lang w:val="fr-FR"/>
        </w:rPr>
      </w:pPr>
      <w:r w:rsidRPr="005D3694">
        <w:rPr>
          <w:rFonts w:ascii="Courier New" w:hAnsi="Courier New"/>
          <w:sz w:val="16"/>
          <w:lang w:val="fr-FR"/>
        </w:rPr>
        <w:t xml:space="preserve">    Admin --&gt; UC3</w:t>
      </w:r>
    </w:p>
    <w:p w14:paraId="4B67C72F" w14:textId="77777777" w:rsidR="0097697C" w:rsidRPr="005D3694" w:rsidRDefault="00000000">
      <w:pPr>
        <w:rPr>
          <w:lang w:val="fr-FR"/>
        </w:rPr>
      </w:pPr>
      <w:r w:rsidRPr="005D3694">
        <w:rPr>
          <w:rFonts w:ascii="Courier New" w:hAnsi="Courier New"/>
          <w:sz w:val="16"/>
          <w:lang w:val="fr-FR"/>
        </w:rPr>
        <w:t xml:space="preserve">    Admin --&gt; UC4</w:t>
      </w:r>
    </w:p>
    <w:p w14:paraId="675139A7" w14:textId="77777777" w:rsidR="0097697C" w:rsidRPr="005D3694" w:rsidRDefault="00000000">
      <w:pPr>
        <w:rPr>
          <w:lang w:val="fr-FR"/>
        </w:rPr>
      </w:pPr>
      <w:r w:rsidRPr="005D3694">
        <w:rPr>
          <w:rFonts w:ascii="Courier New" w:hAnsi="Courier New"/>
          <w:sz w:val="16"/>
          <w:lang w:val="fr-FR"/>
        </w:rPr>
        <w:t xml:space="preserve">    Admin --&gt; UC5</w:t>
      </w:r>
    </w:p>
    <w:p w14:paraId="321DA4DE" w14:textId="77777777" w:rsidR="0097697C" w:rsidRPr="005D3694" w:rsidRDefault="00000000">
      <w:pPr>
        <w:rPr>
          <w:lang w:val="fr-FR"/>
        </w:rPr>
      </w:pPr>
      <w:r w:rsidRPr="005D3694">
        <w:rPr>
          <w:rFonts w:ascii="Courier New" w:hAnsi="Courier New"/>
          <w:sz w:val="16"/>
          <w:lang w:val="fr-FR"/>
        </w:rPr>
        <w:t xml:space="preserve">    Admin --&gt; UC6</w:t>
      </w:r>
    </w:p>
    <w:p w14:paraId="364AB363" w14:textId="77777777" w:rsidR="0097697C" w:rsidRPr="005D3694" w:rsidRDefault="00000000">
      <w:pPr>
        <w:rPr>
          <w:lang w:val="fr-FR"/>
        </w:rPr>
      </w:pPr>
      <w:r w:rsidRPr="005D3694">
        <w:rPr>
          <w:rFonts w:ascii="Courier New" w:hAnsi="Courier New"/>
          <w:sz w:val="16"/>
          <w:lang w:val="fr-FR"/>
        </w:rPr>
        <w:lastRenderedPageBreak/>
        <w:t xml:space="preserve">    Admin --&gt; UC13</w:t>
      </w:r>
    </w:p>
    <w:p w14:paraId="6AD0B587" w14:textId="77777777" w:rsidR="0097697C" w:rsidRPr="005D3694" w:rsidRDefault="00000000">
      <w:pPr>
        <w:rPr>
          <w:lang w:val="fr-FR"/>
        </w:rPr>
      </w:pPr>
      <w:r w:rsidRPr="005D3694">
        <w:rPr>
          <w:rFonts w:ascii="Courier New" w:hAnsi="Courier New"/>
          <w:sz w:val="16"/>
          <w:lang w:val="fr-FR"/>
        </w:rPr>
        <w:t xml:space="preserve">    Admin --&gt; UC15</w:t>
      </w:r>
    </w:p>
    <w:p w14:paraId="63D0F0B4" w14:textId="77777777" w:rsidR="0097697C" w:rsidRPr="005D3694" w:rsidRDefault="00000000">
      <w:pPr>
        <w:rPr>
          <w:lang w:val="fr-FR"/>
        </w:rPr>
      </w:pPr>
      <w:r w:rsidRPr="005D3694">
        <w:rPr>
          <w:rFonts w:ascii="Courier New" w:hAnsi="Courier New"/>
          <w:sz w:val="16"/>
          <w:lang w:val="fr-FR"/>
        </w:rPr>
        <w:t xml:space="preserve">    Directeur --&gt; UC1</w:t>
      </w:r>
    </w:p>
    <w:p w14:paraId="61AF228C" w14:textId="77777777" w:rsidR="0097697C" w:rsidRPr="005D3694" w:rsidRDefault="00000000">
      <w:pPr>
        <w:rPr>
          <w:lang w:val="fr-FR"/>
        </w:rPr>
      </w:pPr>
      <w:r w:rsidRPr="005D3694">
        <w:rPr>
          <w:rFonts w:ascii="Courier New" w:hAnsi="Courier New"/>
          <w:sz w:val="16"/>
          <w:lang w:val="fr-FR"/>
        </w:rPr>
        <w:t xml:space="preserve">    Directeur --&gt; UC2</w:t>
      </w:r>
    </w:p>
    <w:p w14:paraId="16CD4A0D" w14:textId="77777777" w:rsidR="0097697C" w:rsidRPr="005D3694" w:rsidRDefault="00000000">
      <w:pPr>
        <w:rPr>
          <w:lang w:val="fr-FR"/>
        </w:rPr>
      </w:pPr>
      <w:r w:rsidRPr="005D3694">
        <w:rPr>
          <w:rFonts w:ascii="Courier New" w:hAnsi="Courier New"/>
          <w:sz w:val="16"/>
          <w:lang w:val="fr-FR"/>
        </w:rPr>
        <w:t xml:space="preserve">    Directeur --&gt; UC4</w:t>
      </w:r>
    </w:p>
    <w:p w14:paraId="5C9E8B7E" w14:textId="77777777" w:rsidR="0097697C" w:rsidRPr="005D3694" w:rsidRDefault="00000000">
      <w:pPr>
        <w:rPr>
          <w:lang w:val="fr-FR"/>
        </w:rPr>
      </w:pPr>
      <w:r w:rsidRPr="005D3694">
        <w:rPr>
          <w:rFonts w:ascii="Courier New" w:hAnsi="Courier New"/>
          <w:sz w:val="16"/>
          <w:lang w:val="fr-FR"/>
        </w:rPr>
        <w:t xml:space="preserve">    Directeur --&gt; UC5</w:t>
      </w:r>
    </w:p>
    <w:p w14:paraId="495A5882" w14:textId="77777777" w:rsidR="0097697C" w:rsidRPr="005D3694" w:rsidRDefault="00000000">
      <w:pPr>
        <w:rPr>
          <w:lang w:val="fr-FR"/>
        </w:rPr>
      </w:pPr>
      <w:r w:rsidRPr="005D3694">
        <w:rPr>
          <w:rFonts w:ascii="Courier New" w:hAnsi="Courier New"/>
          <w:sz w:val="16"/>
          <w:lang w:val="fr-FR"/>
        </w:rPr>
        <w:t xml:space="preserve">    Directeur --&gt; UC6</w:t>
      </w:r>
    </w:p>
    <w:p w14:paraId="2A02571C" w14:textId="77777777" w:rsidR="0097697C" w:rsidRPr="005D3694" w:rsidRDefault="00000000">
      <w:pPr>
        <w:rPr>
          <w:lang w:val="fr-FR"/>
        </w:rPr>
      </w:pPr>
      <w:r w:rsidRPr="005D3694">
        <w:rPr>
          <w:rFonts w:ascii="Courier New" w:hAnsi="Courier New"/>
          <w:sz w:val="16"/>
          <w:lang w:val="fr-FR"/>
        </w:rPr>
        <w:t xml:space="preserve">    Directeur --&gt; UC8</w:t>
      </w:r>
    </w:p>
    <w:p w14:paraId="36D48585" w14:textId="77777777" w:rsidR="0097697C" w:rsidRPr="005D3694" w:rsidRDefault="00000000">
      <w:pPr>
        <w:rPr>
          <w:lang w:val="fr-FR"/>
        </w:rPr>
      </w:pPr>
      <w:r w:rsidRPr="005D3694">
        <w:rPr>
          <w:rFonts w:ascii="Courier New" w:hAnsi="Courier New"/>
          <w:sz w:val="16"/>
          <w:lang w:val="fr-FR"/>
        </w:rPr>
        <w:t xml:space="preserve">    Directeur --&gt; UC13</w:t>
      </w:r>
    </w:p>
    <w:p w14:paraId="12130993" w14:textId="77777777" w:rsidR="0097697C" w:rsidRPr="005D3694" w:rsidRDefault="00000000">
      <w:pPr>
        <w:rPr>
          <w:lang w:val="fr-FR"/>
        </w:rPr>
      </w:pPr>
      <w:r w:rsidRPr="005D3694">
        <w:rPr>
          <w:rFonts w:ascii="Courier New" w:hAnsi="Courier New"/>
          <w:sz w:val="16"/>
          <w:lang w:val="fr-FR"/>
        </w:rPr>
        <w:t xml:space="preserve">    Directeur --&gt; UC14</w:t>
      </w:r>
    </w:p>
    <w:p w14:paraId="7F630019" w14:textId="77777777" w:rsidR="0097697C" w:rsidRPr="005D3694" w:rsidRDefault="00000000">
      <w:pPr>
        <w:rPr>
          <w:lang w:val="fr-FR"/>
        </w:rPr>
      </w:pPr>
      <w:r w:rsidRPr="005D3694">
        <w:rPr>
          <w:rFonts w:ascii="Courier New" w:hAnsi="Courier New"/>
          <w:sz w:val="16"/>
          <w:lang w:val="fr-FR"/>
        </w:rPr>
        <w:t xml:space="preserve">    Enseignant --&gt; UC1</w:t>
      </w:r>
    </w:p>
    <w:p w14:paraId="1407CC06" w14:textId="77777777" w:rsidR="0097697C" w:rsidRPr="005D3694" w:rsidRDefault="00000000">
      <w:pPr>
        <w:rPr>
          <w:lang w:val="fr-FR"/>
        </w:rPr>
      </w:pPr>
      <w:r w:rsidRPr="005D3694">
        <w:rPr>
          <w:rFonts w:ascii="Courier New" w:hAnsi="Courier New"/>
          <w:sz w:val="16"/>
          <w:lang w:val="fr-FR"/>
        </w:rPr>
        <w:t xml:space="preserve">    Enseignant --&gt; UC5</w:t>
      </w:r>
    </w:p>
    <w:p w14:paraId="0A2ACF49" w14:textId="77777777" w:rsidR="0097697C" w:rsidRPr="005D3694" w:rsidRDefault="00000000">
      <w:pPr>
        <w:rPr>
          <w:lang w:val="fr-FR"/>
        </w:rPr>
      </w:pPr>
      <w:r w:rsidRPr="005D3694">
        <w:rPr>
          <w:rFonts w:ascii="Courier New" w:hAnsi="Courier New"/>
          <w:sz w:val="16"/>
          <w:lang w:val="fr-FR"/>
        </w:rPr>
        <w:t xml:space="preserve">    Enseignant --&gt; UC7</w:t>
      </w:r>
    </w:p>
    <w:p w14:paraId="275ED37A" w14:textId="77777777" w:rsidR="0097697C" w:rsidRPr="005D3694" w:rsidRDefault="00000000">
      <w:pPr>
        <w:rPr>
          <w:lang w:val="fr-FR"/>
        </w:rPr>
      </w:pPr>
      <w:r w:rsidRPr="005D3694">
        <w:rPr>
          <w:rFonts w:ascii="Courier New" w:hAnsi="Courier New"/>
          <w:sz w:val="16"/>
          <w:lang w:val="fr-FR"/>
        </w:rPr>
        <w:t xml:space="preserve">    Enseignant --&gt; UC9</w:t>
      </w:r>
    </w:p>
    <w:p w14:paraId="7BE3AC62" w14:textId="77777777" w:rsidR="0097697C" w:rsidRPr="005D3694" w:rsidRDefault="00000000">
      <w:pPr>
        <w:rPr>
          <w:lang w:val="fr-FR"/>
        </w:rPr>
      </w:pPr>
      <w:r w:rsidRPr="005D3694">
        <w:rPr>
          <w:rFonts w:ascii="Courier New" w:hAnsi="Courier New"/>
          <w:sz w:val="16"/>
          <w:lang w:val="fr-FR"/>
        </w:rPr>
        <w:t xml:space="preserve">    Enseignant --&gt; UC14</w:t>
      </w:r>
    </w:p>
    <w:p w14:paraId="68592D3A" w14:textId="77777777" w:rsidR="0097697C" w:rsidRPr="005D3694" w:rsidRDefault="00000000">
      <w:pPr>
        <w:rPr>
          <w:lang w:val="fr-FR"/>
        </w:rPr>
      </w:pPr>
      <w:r w:rsidRPr="005D3694">
        <w:rPr>
          <w:rFonts w:ascii="Courier New" w:hAnsi="Courier New"/>
          <w:sz w:val="16"/>
          <w:lang w:val="fr-FR"/>
        </w:rPr>
        <w:t xml:space="preserve">    Enseignant --&gt; UC17</w:t>
      </w:r>
    </w:p>
    <w:p w14:paraId="4028ED33" w14:textId="77777777" w:rsidR="0097697C" w:rsidRPr="005D3694" w:rsidRDefault="00000000">
      <w:pPr>
        <w:rPr>
          <w:lang w:val="fr-FR"/>
        </w:rPr>
      </w:pPr>
      <w:r w:rsidRPr="005D3694">
        <w:rPr>
          <w:rFonts w:ascii="Courier New" w:hAnsi="Courier New"/>
          <w:sz w:val="16"/>
          <w:lang w:val="fr-FR"/>
        </w:rPr>
        <w:t xml:space="preserve">    Secretaire --&gt; UC1</w:t>
      </w:r>
    </w:p>
    <w:p w14:paraId="7D20A347" w14:textId="77777777" w:rsidR="0097697C" w:rsidRPr="005D3694" w:rsidRDefault="00000000">
      <w:pPr>
        <w:rPr>
          <w:lang w:val="fr-FR"/>
        </w:rPr>
      </w:pPr>
      <w:r w:rsidRPr="005D3694">
        <w:rPr>
          <w:rFonts w:ascii="Courier New" w:hAnsi="Courier New"/>
          <w:sz w:val="16"/>
          <w:lang w:val="fr-FR"/>
        </w:rPr>
        <w:t xml:space="preserve">    Secretaire --&gt; UC10</w:t>
      </w:r>
    </w:p>
    <w:p w14:paraId="6824CE41" w14:textId="77777777" w:rsidR="0097697C" w:rsidRPr="005D3694" w:rsidRDefault="00000000">
      <w:pPr>
        <w:rPr>
          <w:lang w:val="fr-FR"/>
        </w:rPr>
      </w:pPr>
      <w:r w:rsidRPr="005D3694">
        <w:rPr>
          <w:rFonts w:ascii="Courier New" w:hAnsi="Courier New"/>
          <w:sz w:val="16"/>
          <w:lang w:val="fr-FR"/>
        </w:rPr>
        <w:t xml:space="preserve">    Secretaire --&gt; UC5</w:t>
      </w:r>
    </w:p>
    <w:p w14:paraId="6709905E" w14:textId="77777777" w:rsidR="0097697C" w:rsidRPr="005D3694" w:rsidRDefault="00000000">
      <w:pPr>
        <w:rPr>
          <w:lang w:val="fr-FR"/>
        </w:rPr>
      </w:pPr>
      <w:r w:rsidRPr="005D3694">
        <w:rPr>
          <w:rFonts w:ascii="Courier New" w:hAnsi="Courier New"/>
          <w:sz w:val="16"/>
          <w:lang w:val="fr-FR"/>
        </w:rPr>
        <w:t xml:space="preserve">    Secretaire --&gt; UC14</w:t>
      </w:r>
    </w:p>
    <w:p w14:paraId="74F4508B" w14:textId="77777777" w:rsidR="0097697C" w:rsidRPr="005D3694" w:rsidRDefault="00000000">
      <w:pPr>
        <w:rPr>
          <w:lang w:val="fr-FR"/>
        </w:rPr>
      </w:pPr>
      <w:r w:rsidRPr="005D3694">
        <w:rPr>
          <w:rFonts w:ascii="Courier New" w:hAnsi="Courier New"/>
          <w:sz w:val="16"/>
          <w:lang w:val="fr-FR"/>
        </w:rPr>
        <w:t xml:space="preserve">    Comptable --&gt; UC1</w:t>
      </w:r>
    </w:p>
    <w:p w14:paraId="5BC2E200" w14:textId="77777777" w:rsidR="0097697C" w:rsidRPr="005D3694" w:rsidRDefault="00000000">
      <w:pPr>
        <w:rPr>
          <w:lang w:val="fr-FR"/>
        </w:rPr>
      </w:pPr>
      <w:r w:rsidRPr="005D3694">
        <w:rPr>
          <w:rFonts w:ascii="Courier New" w:hAnsi="Courier New"/>
          <w:sz w:val="16"/>
          <w:lang w:val="fr-FR"/>
        </w:rPr>
        <w:t xml:space="preserve">    Comptable --&gt; UC11</w:t>
      </w:r>
    </w:p>
    <w:p w14:paraId="5E64FD6E" w14:textId="77777777" w:rsidR="0097697C" w:rsidRPr="005D3694" w:rsidRDefault="00000000">
      <w:pPr>
        <w:rPr>
          <w:lang w:val="fr-FR"/>
        </w:rPr>
      </w:pPr>
      <w:r w:rsidRPr="005D3694">
        <w:rPr>
          <w:rFonts w:ascii="Courier New" w:hAnsi="Courier New"/>
          <w:sz w:val="16"/>
          <w:lang w:val="fr-FR"/>
        </w:rPr>
        <w:t xml:space="preserve">    Comptable --&gt; UC12</w:t>
      </w:r>
    </w:p>
    <w:p w14:paraId="635B4039" w14:textId="77777777" w:rsidR="0097697C" w:rsidRPr="005D3694" w:rsidRDefault="00000000">
      <w:pPr>
        <w:rPr>
          <w:lang w:val="fr-FR"/>
        </w:rPr>
      </w:pPr>
      <w:r w:rsidRPr="005D3694">
        <w:rPr>
          <w:rFonts w:ascii="Courier New" w:hAnsi="Courier New"/>
          <w:sz w:val="16"/>
          <w:lang w:val="fr-FR"/>
        </w:rPr>
        <w:t xml:space="preserve">    Comptable --&gt; UC13</w:t>
      </w:r>
    </w:p>
    <w:p w14:paraId="3EBBADB0" w14:textId="77777777" w:rsidR="0097697C" w:rsidRPr="005D3694" w:rsidRDefault="00000000">
      <w:pPr>
        <w:rPr>
          <w:lang w:val="fr-FR"/>
        </w:rPr>
      </w:pPr>
      <w:r w:rsidRPr="005D3694">
        <w:rPr>
          <w:rFonts w:ascii="Courier New" w:hAnsi="Courier New"/>
          <w:sz w:val="16"/>
          <w:lang w:val="fr-FR"/>
        </w:rPr>
        <w:t xml:space="preserve">    Parent --&gt; UC1</w:t>
      </w:r>
    </w:p>
    <w:p w14:paraId="410310C1" w14:textId="77777777" w:rsidR="0097697C" w:rsidRPr="005D3694" w:rsidRDefault="00000000">
      <w:pPr>
        <w:rPr>
          <w:lang w:val="fr-FR"/>
        </w:rPr>
      </w:pPr>
      <w:r w:rsidRPr="005D3694">
        <w:rPr>
          <w:rFonts w:ascii="Courier New" w:hAnsi="Courier New"/>
          <w:sz w:val="16"/>
          <w:lang w:val="fr-FR"/>
        </w:rPr>
        <w:t xml:space="preserve">    Parent --&gt; UC16</w:t>
      </w:r>
    </w:p>
    <w:p w14:paraId="2DA69175" w14:textId="77777777" w:rsidR="0097697C" w:rsidRPr="005D3694" w:rsidRDefault="00000000">
      <w:pPr>
        <w:rPr>
          <w:lang w:val="fr-FR"/>
        </w:rPr>
      </w:pPr>
      <w:r w:rsidRPr="005D3694">
        <w:rPr>
          <w:rFonts w:ascii="Courier New" w:hAnsi="Courier New"/>
          <w:sz w:val="16"/>
          <w:lang w:val="fr-FR"/>
        </w:rPr>
        <w:t xml:space="preserve">    Parent --&gt; UC14</w:t>
      </w:r>
    </w:p>
    <w:p w14:paraId="6A270B12" w14:textId="77777777" w:rsidR="0097697C" w:rsidRPr="005D3694" w:rsidRDefault="00000000">
      <w:pPr>
        <w:rPr>
          <w:lang w:val="fr-FR"/>
        </w:rPr>
      </w:pPr>
      <w:r w:rsidRPr="005D3694">
        <w:rPr>
          <w:rFonts w:ascii="Courier New" w:hAnsi="Courier New"/>
          <w:sz w:val="16"/>
          <w:lang w:val="fr-FR"/>
        </w:rPr>
        <w:t xml:space="preserve">    Parent --&gt; UC17</w:t>
      </w:r>
    </w:p>
    <w:p w14:paraId="76E09C02" w14:textId="77777777" w:rsidR="0097697C" w:rsidRPr="005D3694" w:rsidRDefault="00000000">
      <w:pPr>
        <w:pStyle w:val="Titre2"/>
        <w:rPr>
          <w:lang w:val="fr-FR"/>
        </w:rPr>
      </w:pPr>
      <w:r w:rsidRPr="005D3694">
        <w:rPr>
          <w:lang w:val="fr-FR"/>
        </w:rPr>
        <w:t>9.2 Diagramme de domaine</w:t>
      </w:r>
    </w:p>
    <w:p w14:paraId="21CDFD34" w14:textId="77777777" w:rsidR="0097697C" w:rsidRPr="005D3694" w:rsidRDefault="00000000">
      <w:pPr>
        <w:rPr>
          <w:lang w:val="fr-FR"/>
        </w:rPr>
      </w:pPr>
      <w:r w:rsidRPr="005D3694">
        <w:rPr>
          <w:b/>
          <w:lang w:val="fr-FR"/>
        </w:rPr>
        <w:t>Diagramme / bloc technique :</w:t>
      </w:r>
    </w:p>
    <w:p w14:paraId="76776CC2" w14:textId="77777777" w:rsidR="0097697C" w:rsidRPr="005D3694" w:rsidRDefault="00000000">
      <w:pPr>
        <w:rPr>
          <w:lang w:val="fr-FR"/>
        </w:rPr>
      </w:pPr>
      <w:r w:rsidRPr="005D3694">
        <w:rPr>
          <w:rFonts w:ascii="Courier New" w:hAnsi="Courier New"/>
          <w:sz w:val="16"/>
          <w:lang w:val="fr-FR"/>
        </w:rPr>
        <w:t>flowchart LR</w:t>
      </w:r>
    </w:p>
    <w:p w14:paraId="5E944982" w14:textId="77777777" w:rsidR="0097697C" w:rsidRPr="005D3694" w:rsidRDefault="00000000">
      <w:pPr>
        <w:rPr>
          <w:lang w:val="fr-FR"/>
        </w:rPr>
      </w:pPr>
      <w:r w:rsidRPr="005D3694">
        <w:rPr>
          <w:rFonts w:ascii="Courier New" w:hAnsi="Courier New"/>
          <w:sz w:val="16"/>
          <w:lang w:val="fr-FR"/>
        </w:rPr>
        <w:t xml:space="preserve">    Ecole[Ecole] --&gt; Classe[Classe]</w:t>
      </w:r>
    </w:p>
    <w:p w14:paraId="79D4E3F4" w14:textId="77777777" w:rsidR="0097697C" w:rsidRPr="005D3694" w:rsidRDefault="00000000">
      <w:pPr>
        <w:rPr>
          <w:lang w:val="fr-FR"/>
        </w:rPr>
      </w:pPr>
      <w:r w:rsidRPr="005D3694">
        <w:rPr>
          <w:rFonts w:ascii="Courier New" w:hAnsi="Courier New"/>
          <w:sz w:val="16"/>
          <w:lang w:val="fr-FR"/>
        </w:rPr>
        <w:t xml:space="preserve">    Ecole --&gt; Matiere[Matiere]</w:t>
      </w:r>
    </w:p>
    <w:p w14:paraId="7739FEC6" w14:textId="77777777" w:rsidR="0097697C" w:rsidRPr="005D3694" w:rsidRDefault="00000000">
      <w:pPr>
        <w:rPr>
          <w:lang w:val="fr-FR"/>
        </w:rPr>
      </w:pPr>
      <w:r w:rsidRPr="005D3694">
        <w:rPr>
          <w:rFonts w:ascii="Courier New" w:hAnsi="Courier New"/>
          <w:sz w:val="16"/>
          <w:lang w:val="fr-FR"/>
        </w:rPr>
        <w:t xml:space="preserve">    Ecole --&gt; User[Utilisateur]</w:t>
      </w:r>
    </w:p>
    <w:p w14:paraId="06EFEAF1" w14:textId="77777777" w:rsidR="0097697C" w:rsidRPr="005D3694" w:rsidRDefault="00000000">
      <w:pPr>
        <w:rPr>
          <w:lang w:val="fr-FR"/>
        </w:rPr>
      </w:pPr>
      <w:r w:rsidRPr="005D3694">
        <w:rPr>
          <w:rFonts w:ascii="Courier New" w:hAnsi="Courier New"/>
          <w:sz w:val="16"/>
          <w:lang w:val="fr-FR"/>
        </w:rPr>
        <w:lastRenderedPageBreak/>
        <w:t xml:space="preserve">    Ecole --&gt; Poste[Poste de scolarité]</w:t>
      </w:r>
    </w:p>
    <w:p w14:paraId="3D14E084" w14:textId="77777777" w:rsidR="0097697C" w:rsidRPr="005D3694" w:rsidRDefault="00000000">
      <w:pPr>
        <w:rPr>
          <w:lang w:val="fr-FR"/>
        </w:rPr>
      </w:pPr>
      <w:r w:rsidRPr="005D3694">
        <w:rPr>
          <w:rFonts w:ascii="Courier New" w:hAnsi="Courier New"/>
          <w:sz w:val="16"/>
          <w:lang w:val="fr-FR"/>
        </w:rPr>
        <w:t xml:space="preserve">    Ecole --&gt; Module[Configuration module]</w:t>
      </w:r>
    </w:p>
    <w:p w14:paraId="64F5EDEF" w14:textId="77777777" w:rsidR="0097697C" w:rsidRPr="005D3694" w:rsidRDefault="00000000">
      <w:pPr>
        <w:rPr>
          <w:lang w:val="fr-FR"/>
        </w:rPr>
      </w:pPr>
      <w:r w:rsidRPr="005D3694">
        <w:rPr>
          <w:rFonts w:ascii="Courier New" w:hAnsi="Courier New"/>
          <w:sz w:val="16"/>
          <w:lang w:val="fr-FR"/>
        </w:rPr>
        <w:t xml:space="preserve">    Classe --&gt; Eleve[Elève]</w:t>
      </w:r>
    </w:p>
    <w:p w14:paraId="49B5DCB0" w14:textId="77777777" w:rsidR="0097697C" w:rsidRPr="005D3694" w:rsidRDefault="00000000">
      <w:pPr>
        <w:rPr>
          <w:lang w:val="fr-FR"/>
        </w:rPr>
      </w:pPr>
      <w:r w:rsidRPr="005D3694">
        <w:rPr>
          <w:rFonts w:ascii="Courier New" w:hAnsi="Courier New"/>
          <w:sz w:val="16"/>
          <w:lang w:val="fr-FR"/>
        </w:rPr>
        <w:t xml:space="preserve">    Parent[Parent/Tuteur] --&gt; Eleve</w:t>
      </w:r>
    </w:p>
    <w:p w14:paraId="60E0373C" w14:textId="77777777" w:rsidR="0097697C" w:rsidRPr="005D3694" w:rsidRDefault="00000000">
      <w:pPr>
        <w:rPr>
          <w:lang w:val="fr-FR"/>
        </w:rPr>
      </w:pPr>
      <w:r w:rsidRPr="005D3694">
        <w:rPr>
          <w:rFonts w:ascii="Courier New" w:hAnsi="Courier New"/>
          <w:sz w:val="16"/>
          <w:lang w:val="fr-FR"/>
        </w:rPr>
        <w:t xml:space="preserve">    User --&gt; Enseignant[Enseignant]</w:t>
      </w:r>
    </w:p>
    <w:p w14:paraId="14B3D6D6" w14:textId="77777777" w:rsidR="0097697C" w:rsidRPr="005D3694" w:rsidRDefault="00000000">
      <w:pPr>
        <w:rPr>
          <w:lang w:val="fr-FR"/>
        </w:rPr>
      </w:pPr>
      <w:r w:rsidRPr="005D3694">
        <w:rPr>
          <w:rFonts w:ascii="Courier New" w:hAnsi="Courier New"/>
          <w:sz w:val="16"/>
          <w:lang w:val="fr-FR"/>
        </w:rPr>
        <w:t xml:space="preserve">    Enseignant --&gt; Classe</w:t>
      </w:r>
    </w:p>
    <w:p w14:paraId="524581A5" w14:textId="77777777" w:rsidR="0097697C" w:rsidRPr="005D3694" w:rsidRDefault="00000000">
      <w:pPr>
        <w:rPr>
          <w:lang w:val="fr-FR"/>
        </w:rPr>
      </w:pPr>
      <w:r w:rsidRPr="005D3694">
        <w:rPr>
          <w:rFonts w:ascii="Courier New" w:hAnsi="Courier New"/>
          <w:sz w:val="16"/>
          <w:lang w:val="fr-FR"/>
        </w:rPr>
        <w:t xml:space="preserve">    Eleve --&gt; Note[Note]</w:t>
      </w:r>
    </w:p>
    <w:p w14:paraId="4F8B6FBB" w14:textId="77777777" w:rsidR="0097697C" w:rsidRDefault="00000000">
      <w:r w:rsidRPr="005D3694">
        <w:rPr>
          <w:rFonts w:ascii="Courier New" w:hAnsi="Courier New"/>
          <w:sz w:val="16"/>
          <w:lang w:val="fr-FR"/>
        </w:rPr>
        <w:t xml:space="preserve">    </w:t>
      </w:r>
      <w:r>
        <w:rPr>
          <w:rFonts w:ascii="Courier New" w:hAnsi="Courier New"/>
          <w:sz w:val="16"/>
        </w:rPr>
        <w:t>Matiere --&gt; Note</w:t>
      </w:r>
    </w:p>
    <w:p w14:paraId="334A3C24" w14:textId="77777777" w:rsidR="0097697C" w:rsidRDefault="00000000">
      <w:r>
        <w:rPr>
          <w:rFonts w:ascii="Courier New" w:hAnsi="Courier New"/>
          <w:sz w:val="16"/>
        </w:rPr>
        <w:t xml:space="preserve">    Eleve --&gt; Bulletin[Bulletin]</w:t>
      </w:r>
    </w:p>
    <w:p w14:paraId="41F1F770" w14:textId="77777777" w:rsidR="0097697C" w:rsidRPr="005D3694" w:rsidRDefault="00000000">
      <w:pPr>
        <w:rPr>
          <w:lang w:val="fr-FR"/>
        </w:rPr>
      </w:pPr>
      <w:r>
        <w:rPr>
          <w:rFonts w:ascii="Courier New" w:hAnsi="Courier New"/>
          <w:sz w:val="16"/>
        </w:rPr>
        <w:t xml:space="preserve">    </w:t>
      </w:r>
      <w:r w:rsidRPr="005D3694">
        <w:rPr>
          <w:rFonts w:ascii="Courier New" w:hAnsi="Courier New"/>
          <w:sz w:val="16"/>
          <w:lang w:val="fr-FR"/>
        </w:rPr>
        <w:t>Eleve --&gt; Presence[Présence]</w:t>
      </w:r>
    </w:p>
    <w:p w14:paraId="7AAE4CAA" w14:textId="77777777" w:rsidR="0097697C" w:rsidRPr="005D3694" w:rsidRDefault="00000000">
      <w:pPr>
        <w:rPr>
          <w:lang w:val="fr-FR"/>
        </w:rPr>
      </w:pPr>
      <w:r w:rsidRPr="005D3694">
        <w:rPr>
          <w:rFonts w:ascii="Courier New" w:hAnsi="Courier New"/>
          <w:sz w:val="16"/>
          <w:lang w:val="fr-FR"/>
        </w:rPr>
        <w:t xml:space="preserve">    Eleve --&gt; Scolarite[Scolarité]</w:t>
      </w:r>
    </w:p>
    <w:p w14:paraId="0BC012D1" w14:textId="77777777" w:rsidR="0097697C" w:rsidRPr="005D3694" w:rsidRDefault="00000000">
      <w:pPr>
        <w:rPr>
          <w:lang w:val="fr-FR"/>
        </w:rPr>
      </w:pPr>
      <w:r w:rsidRPr="005D3694">
        <w:rPr>
          <w:rFonts w:ascii="Courier New" w:hAnsi="Courier New"/>
          <w:sz w:val="16"/>
          <w:lang w:val="fr-FR"/>
        </w:rPr>
        <w:t xml:space="preserve">    Scolarite --&gt; Detail[Detail scolarité]</w:t>
      </w:r>
    </w:p>
    <w:p w14:paraId="629E958B" w14:textId="77777777" w:rsidR="0097697C" w:rsidRPr="005D3694" w:rsidRDefault="00000000">
      <w:pPr>
        <w:rPr>
          <w:lang w:val="fr-FR"/>
        </w:rPr>
      </w:pPr>
      <w:r w:rsidRPr="005D3694">
        <w:rPr>
          <w:rFonts w:ascii="Courier New" w:hAnsi="Courier New"/>
          <w:sz w:val="16"/>
          <w:lang w:val="fr-FR"/>
        </w:rPr>
        <w:t xml:space="preserve">    Poste --&gt; Detail</w:t>
      </w:r>
    </w:p>
    <w:p w14:paraId="78DBE97B" w14:textId="77777777" w:rsidR="0097697C" w:rsidRPr="005D3694" w:rsidRDefault="00000000">
      <w:pPr>
        <w:rPr>
          <w:lang w:val="fr-FR"/>
        </w:rPr>
      </w:pPr>
      <w:r w:rsidRPr="005D3694">
        <w:rPr>
          <w:rFonts w:ascii="Courier New" w:hAnsi="Courier New"/>
          <w:sz w:val="16"/>
          <w:lang w:val="fr-FR"/>
        </w:rPr>
        <w:t xml:space="preserve">    Scolarite --&gt; Paiement[Paiement]</w:t>
      </w:r>
    </w:p>
    <w:p w14:paraId="27991AC8" w14:textId="77777777" w:rsidR="0097697C" w:rsidRPr="005D3694" w:rsidRDefault="00000000">
      <w:pPr>
        <w:rPr>
          <w:lang w:val="fr-FR"/>
        </w:rPr>
      </w:pPr>
      <w:r w:rsidRPr="005D3694">
        <w:rPr>
          <w:rFonts w:ascii="Courier New" w:hAnsi="Courier New"/>
          <w:sz w:val="16"/>
          <w:lang w:val="fr-FR"/>
        </w:rPr>
        <w:t xml:space="preserve">    Classe --&gt; Creneau[Créneau emploi du temps]</w:t>
      </w:r>
    </w:p>
    <w:p w14:paraId="37A53151" w14:textId="77777777" w:rsidR="0097697C" w:rsidRPr="005D3694" w:rsidRDefault="00000000">
      <w:pPr>
        <w:rPr>
          <w:lang w:val="fr-FR"/>
        </w:rPr>
      </w:pPr>
      <w:r w:rsidRPr="005D3694">
        <w:rPr>
          <w:rFonts w:ascii="Courier New" w:hAnsi="Courier New"/>
          <w:sz w:val="16"/>
          <w:lang w:val="fr-FR"/>
        </w:rPr>
        <w:t xml:space="preserve">    Matiere --&gt; Creneau</w:t>
      </w:r>
    </w:p>
    <w:p w14:paraId="5761AEEA" w14:textId="77777777" w:rsidR="0097697C" w:rsidRPr="005D3694" w:rsidRDefault="00000000">
      <w:pPr>
        <w:rPr>
          <w:lang w:val="fr-FR"/>
        </w:rPr>
      </w:pPr>
      <w:r w:rsidRPr="005D3694">
        <w:rPr>
          <w:rFonts w:ascii="Courier New" w:hAnsi="Courier New"/>
          <w:sz w:val="16"/>
          <w:lang w:val="fr-FR"/>
        </w:rPr>
        <w:t xml:space="preserve">    Enseignant --&gt; Creneau</w:t>
      </w:r>
    </w:p>
    <w:p w14:paraId="59803394" w14:textId="77777777" w:rsidR="0097697C" w:rsidRPr="005D3694" w:rsidRDefault="00000000">
      <w:pPr>
        <w:rPr>
          <w:lang w:val="fr-FR"/>
        </w:rPr>
      </w:pPr>
      <w:r w:rsidRPr="005D3694">
        <w:rPr>
          <w:rFonts w:ascii="Courier New" w:hAnsi="Courier New"/>
          <w:sz w:val="16"/>
          <w:lang w:val="fr-FR"/>
        </w:rPr>
        <w:t xml:space="preserve">    User --&gt; Message[Message]</w:t>
      </w:r>
    </w:p>
    <w:p w14:paraId="2647962D" w14:textId="77777777" w:rsidR="0097697C" w:rsidRPr="005D3694" w:rsidRDefault="00000000">
      <w:pPr>
        <w:rPr>
          <w:lang w:val="fr-FR"/>
        </w:rPr>
      </w:pPr>
      <w:r w:rsidRPr="005D3694">
        <w:rPr>
          <w:rFonts w:ascii="Courier New" w:hAnsi="Courier New"/>
          <w:sz w:val="16"/>
          <w:lang w:val="fr-FR"/>
        </w:rPr>
        <w:t xml:space="preserve">    Livre[Livre] --&gt; Emprunt[Emprunt]</w:t>
      </w:r>
    </w:p>
    <w:p w14:paraId="2358F4EC" w14:textId="77777777" w:rsidR="0097697C" w:rsidRPr="005D3694" w:rsidRDefault="00000000">
      <w:pPr>
        <w:rPr>
          <w:lang w:val="fr-FR"/>
        </w:rPr>
      </w:pPr>
      <w:r w:rsidRPr="005D3694">
        <w:rPr>
          <w:rFonts w:ascii="Courier New" w:hAnsi="Courier New"/>
          <w:sz w:val="16"/>
          <w:lang w:val="fr-FR"/>
        </w:rPr>
        <w:t xml:space="preserve">    Eleve --&gt; Emprunt</w:t>
      </w:r>
    </w:p>
    <w:p w14:paraId="26B8BA88" w14:textId="77777777" w:rsidR="0097697C" w:rsidRPr="005D3694" w:rsidRDefault="00000000">
      <w:pPr>
        <w:rPr>
          <w:lang w:val="fr-FR"/>
        </w:rPr>
      </w:pPr>
      <w:r w:rsidRPr="005D3694">
        <w:rPr>
          <w:rFonts w:ascii="Courier New" w:hAnsi="Courier New"/>
          <w:sz w:val="16"/>
          <w:lang w:val="fr-FR"/>
        </w:rPr>
        <w:t xml:space="preserve">    User --&gt; Notification[Notification]</w:t>
      </w:r>
    </w:p>
    <w:p w14:paraId="17D8C11C" w14:textId="77777777" w:rsidR="0097697C" w:rsidRPr="005D3694" w:rsidRDefault="00000000">
      <w:pPr>
        <w:pStyle w:val="Titre2"/>
        <w:rPr>
          <w:lang w:val="fr-FR"/>
        </w:rPr>
      </w:pPr>
      <w:r w:rsidRPr="005D3694">
        <w:rPr>
          <w:lang w:val="fr-FR"/>
        </w:rPr>
        <w:t>9.3 Diagramme de classes principal</w:t>
      </w:r>
    </w:p>
    <w:p w14:paraId="71751082" w14:textId="77777777" w:rsidR="0097697C" w:rsidRDefault="00000000">
      <w:r>
        <w:rPr>
          <w:b/>
        </w:rPr>
        <w:t>Diagramme / bloc technique :</w:t>
      </w:r>
    </w:p>
    <w:p w14:paraId="3307340D" w14:textId="77777777" w:rsidR="0097697C" w:rsidRDefault="00000000">
      <w:r>
        <w:rPr>
          <w:rFonts w:ascii="Courier New" w:hAnsi="Courier New"/>
          <w:sz w:val="16"/>
        </w:rPr>
        <w:t>classDiagram</w:t>
      </w:r>
    </w:p>
    <w:p w14:paraId="3664B50F" w14:textId="77777777" w:rsidR="0097697C" w:rsidRDefault="00000000">
      <w:r>
        <w:rPr>
          <w:rFonts w:ascii="Courier New" w:hAnsi="Courier New"/>
          <w:sz w:val="16"/>
        </w:rPr>
        <w:t xml:space="preserve">    class Ecole {</w:t>
      </w:r>
    </w:p>
    <w:p w14:paraId="5082CE39" w14:textId="77777777" w:rsidR="0097697C" w:rsidRDefault="00000000">
      <w:r>
        <w:rPr>
          <w:rFonts w:ascii="Courier New" w:hAnsi="Courier New"/>
          <w:sz w:val="16"/>
        </w:rPr>
        <w:t xml:space="preserve">      +String nom</w:t>
      </w:r>
    </w:p>
    <w:p w14:paraId="452E4F60" w14:textId="77777777" w:rsidR="0097697C" w:rsidRDefault="00000000">
      <w:r>
        <w:rPr>
          <w:rFonts w:ascii="Courier New" w:hAnsi="Courier New"/>
          <w:sz w:val="16"/>
        </w:rPr>
        <w:t xml:space="preserve">      +String code</w:t>
      </w:r>
    </w:p>
    <w:p w14:paraId="1CA7FA95" w14:textId="77777777" w:rsidR="0097697C" w:rsidRDefault="00000000">
      <w:r>
        <w:rPr>
          <w:rFonts w:ascii="Courier New" w:hAnsi="Courier New"/>
          <w:sz w:val="16"/>
        </w:rPr>
        <w:t xml:space="preserve">      +String adresse</w:t>
      </w:r>
    </w:p>
    <w:p w14:paraId="7344DE66" w14:textId="77777777" w:rsidR="0097697C" w:rsidRDefault="00000000">
      <w:r>
        <w:rPr>
          <w:rFonts w:ascii="Courier New" w:hAnsi="Courier New"/>
          <w:sz w:val="16"/>
        </w:rPr>
        <w:t xml:space="preserve">      +String telephone</w:t>
      </w:r>
    </w:p>
    <w:p w14:paraId="3414D8B4" w14:textId="77777777" w:rsidR="0097697C" w:rsidRDefault="00000000">
      <w:r>
        <w:rPr>
          <w:rFonts w:ascii="Courier New" w:hAnsi="Courier New"/>
          <w:sz w:val="16"/>
        </w:rPr>
        <w:t xml:space="preserve">      +String email</w:t>
      </w:r>
    </w:p>
    <w:p w14:paraId="1ECA4FBA" w14:textId="77777777" w:rsidR="0097697C" w:rsidRDefault="00000000">
      <w:r>
        <w:rPr>
          <w:rFonts w:ascii="Courier New" w:hAnsi="Courier New"/>
          <w:sz w:val="16"/>
        </w:rPr>
        <w:t xml:space="preserve">      +String annee_scolaire</w:t>
      </w:r>
    </w:p>
    <w:p w14:paraId="52616058" w14:textId="77777777" w:rsidR="0097697C" w:rsidRDefault="00000000">
      <w:r>
        <w:rPr>
          <w:rFonts w:ascii="Courier New" w:hAnsi="Courier New"/>
          <w:sz w:val="16"/>
        </w:rPr>
        <w:t xml:space="preserve">    }</w:t>
      </w:r>
    </w:p>
    <w:p w14:paraId="7CB9FEA2" w14:textId="77777777" w:rsidR="0097697C" w:rsidRDefault="00000000">
      <w:r>
        <w:rPr>
          <w:rFonts w:ascii="Courier New" w:hAnsi="Courier New"/>
          <w:sz w:val="16"/>
        </w:rPr>
        <w:t xml:space="preserve">    class User {</w:t>
      </w:r>
    </w:p>
    <w:p w14:paraId="066A97EC" w14:textId="77777777" w:rsidR="0097697C" w:rsidRDefault="00000000">
      <w:r>
        <w:rPr>
          <w:rFonts w:ascii="Courier New" w:hAnsi="Courier New"/>
          <w:sz w:val="16"/>
        </w:rPr>
        <w:t xml:space="preserve">      +String email</w:t>
      </w:r>
    </w:p>
    <w:p w14:paraId="4252F101" w14:textId="77777777" w:rsidR="0097697C" w:rsidRDefault="00000000">
      <w:r>
        <w:rPr>
          <w:rFonts w:ascii="Courier New" w:hAnsi="Courier New"/>
          <w:sz w:val="16"/>
        </w:rPr>
        <w:lastRenderedPageBreak/>
        <w:t xml:space="preserve">      +String nom</w:t>
      </w:r>
    </w:p>
    <w:p w14:paraId="02F49D04" w14:textId="77777777" w:rsidR="0097697C" w:rsidRDefault="00000000">
      <w:r>
        <w:rPr>
          <w:rFonts w:ascii="Courier New" w:hAnsi="Courier New"/>
          <w:sz w:val="16"/>
        </w:rPr>
        <w:t xml:space="preserve">      +String prenom</w:t>
      </w:r>
    </w:p>
    <w:p w14:paraId="7D385A45" w14:textId="77777777" w:rsidR="0097697C" w:rsidRDefault="00000000">
      <w:r>
        <w:rPr>
          <w:rFonts w:ascii="Courier New" w:hAnsi="Courier New"/>
          <w:sz w:val="16"/>
        </w:rPr>
        <w:t xml:space="preserve">      +String role</w:t>
      </w:r>
    </w:p>
    <w:p w14:paraId="75EC15A2" w14:textId="77777777" w:rsidR="0097697C" w:rsidRDefault="00000000">
      <w:r>
        <w:rPr>
          <w:rFonts w:ascii="Courier New" w:hAnsi="Courier New"/>
          <w:sz w:val="16"/>
        </w:rPr>
        <w:t xml:space="preserve">      +Boolean is_active</w:t>
      </w:r>
    </w:p>
    <w:p w14:paraId="7D06CF79" w14:textId="77777777" w:rsidR="0097697C" w:rsidRPr="005D3694" w:rsidRDefault="00000000">
      <w:pPr>
        <w:rPr>
          <w:lang w:val="fr-FR"/>
        </w:rPr>
      </w:pPr>
      <w:r>
        <w:rPr>
          <w:rFonts w:ascii="Courier New" w:hAnsi="Courier New"/>
          <w:sz w:val="16"/>
        </w:rPr>
        <w:t xml:space="preserve">      </w:t>
      </w:r>
      <w:r w:rsidRPr="005D3694">
        <w:rPr>
          <w:rFonts w:ascii="Courier New" w:hAnsi="Courier New"/>
          <w:sz w:val="16"/>
          <w:lang w:val="fr-FR"/>
        </w:rPr>
        <w:t>+Boolean peut_gerer_modules</w:t>
      </w:r>
    </w:p>
    <w:p w14:paraId="09525D41" w14:textId="77777777" w:rsidR="0097697C" w:rsidRPr="005D3694" w:rsidRDefault="00000000">
      <w:pPr>
        <w:rPr>
          <w:lang w:val="fr-FR"/>
        </w:rPr>
      </w:pPr>
      <w:r w:rsidRPr="005D3694">
        <w:rPr>
          <w:rFonts w:ascii="Courier New" w:hAnsi="Courier New"/>
          <w:sz w:val="16"/>
          <w:lang w:val="fr-FR"/>
        </w:rPr>
        <w:t xml:space="preserve">      +nom_complet()</w:t>
      </w:r>
    </w:p>
    <w:p w14:paraId="37D049AD" w14:textId="77777777" w:rsidR="0097697C" w:rsidRPr="005D3694" w:rsidRDefault="00000000">
      <w:pPr>
        <w:rPr>
          <w:lang w:val="fr-FR"/>
        </w:rPr>
      </w:pPr>
      <w:r w:rsidRPr="005D3694">
        <w:rPr>
          <w:rFonts w:ascii="Courier New" w:hAnsi="Courier New"/>
          <w:sz w:val="16"/>
          <w:lang w:val="fr-FR"/>
        </w:rPr>
        <w:t xml:space="preserve">      +peut_activer_modules()</w:t>
      </w:r>
    </w:p>
    <w:p w14:paraId="4CA73B21" w14:textId="77777777" w:rsidR="0097697C" w:rsidRDefault="00000000">
      <w:r w:rsidRPr="005D3694">
        <w:rPr>
          <w:rFonts w:ascii="Courier New" w:hAnsi="Courier New"/>
          <w:sz w:val="16"/>
          <w:lang w:val="fr-FR"/>
        </w:rPr>
        <w:t xml:space="preserve">    </w:t>
      </w:r>
      <w:r>
        <w:rPr>
          <w:rFonts w:ascii="Courier New" w:hAnsi="Courier New"/>
          <w:sz w:val="16"/>
        </w:rPr>
        <w:t>}</w:t>
      </w:r>
    </w:p>
    <w:p w14:paraId="46942D31" w14:textId="77777777" w:rsidR="0097697C" w:rsidRDefault="00000000">
      <w:r>
        <w:rPr>
          <w:rFonts w:ascii="Courier New" w:hAnsi="Courier New"/>
          <w:sz w:val="16"/>
        </w:rPr>
        <w:t xml:space="preserve">    class Classe {</w:t>
      </w:r>
    </w:p>
    <w:p w14:paraId="3D96803A" w14:textId="77777777" w:rsidR="0097697C" w:rsidRDefault="00000000">
      <w:r>
        <w:rPr>
          <w:rFonts w:ascii="Courier New" w:hAnsi="Courier New"/>
          <w:sz w:val="16"/>
        </w:rPr>
        <w:t xml:space="preserve">      +String niveau</w:t>
      </w:r>
    </w:p>
    <w:p w14:paraId="51C1F93A" w14:textId="77777777" w:rsidR="0097697C" w:rsidRDefault="00000000">
      <w:r>
        <w:rPr>
          <w:rFonts w:ascii="Courier New" w:hAnsi="Courier New"/>
          <w:sz w:val="16"/>
        </w:rPr>
        <w:t xml:space="preserve">      +String nom</w:t>
      </w:r>
    </w:p>
    <w:p w14:paraId="1982FCD7" w14:textId="77777777" w:rsidR="0097697C" w:rsidRDefault="00000000">
      <w:r>
        <w:rPr>
          <w:rFonts w:ascii="Courier New" w:hAnsi="Courier New"/>
          <w:sz w:val="16"/>
        </w:rPr>
        <w:t xml:space="preserve">      +Integer effectif_max</w:t>
      </w:r>
    </w:p>
    <w:p w14:paraId="512A849E" w14:textId="77777777" w:rsidR="0097697C" w:rsidRDefault="00000000">
      <w:r>
        <w:rPr>
          <w:rFonts w:ascii="Courier New" w:hAnsi="Courier New"/>
          <w:sz w:val="16"/>
        </w:rPr>
        <w:t xml:space="preserve">      +String annee_scolaire</w:t>
      </w:r>
    </w:p>
    <w:p w14:paraId="672E8A4C" w14:textId="77777777" w:rsidR="0097697C" w:rsidRDefault="00000000">
      <w:r>
        <w:rPr>
          <w:rFonts w:ascii="Courier New" w:hAnsi="Courier New"/>
          <w:sz w:val="16"/>
        </w:rPr>
        <w:t xml:space="preserve">      +nombre_eleves()</w:t>
      </w:r>
    </w:p>
    <w:p w14:paraId="7F7C6AD5" w14:textId="77777777" w:rsidR="0097697C" w:rsidRDefault="00000000">
      <w:r>
        <w:rPr>
          <w:rFonts w:ascii="Courier New" w:hAnsi="Courier New"/>
          <w:sz w:val="16"/>
        </w:rPr>
        <w:t xml:space="preserve">    }</w:t>
      </w:r>
    </w:p>
    <w:p w14:paraId="631B7CCA" w14:textId="77777777" w:rsidR="0097697C" w:rsidRDefault="00000000">
      <w:r>
        <w:rPr>
          <w:rFonts w:ascii="Courier New" w:hAnsi="Courier New"/>
          <w:sz w:val="16"/>
        </w:rPr>
        <w:t xml:space="preserve">    class Matiere {</w:t>
      </w:r>
    </w:p>
    <w:p w14:paraId="308F44B3" w14:textId="77777777" w:rsidR="0097697C" w:rsidRDefault="00000000">
      <w:r>
        <w:rPr>
          <w:rFonts w:ascii="Courier New" w:hAnsi="Courier New"/>
          <w:sz w:val="16"/>
        </w:rPr>
        <w:t xml:space="preserve">      +String nom</w:t>
      </w:r>
    </w:p>
    <w:p w14:paraId="034B4F69" w14:textId="77777777" w:rsidR="0097697C" w:rsidRDefault="00000000">
      <w:r>
        <w:rPr>
          <w:rFonts w:ascii="Courier New" w:hAnsi="Courier New"/>
          <w:sz w:val="16"/>
        </w:rPr>
        <w:t xml:space="preserve">      +String code</w:t>
      </w:r>
    </w:p>
    <w:p w14:paraId="7B323473" w14:textId="77777777" w:rsidR="0097697C" w:rsidRPr="005D3694" w:rsidRDefault="00000000">
      <w:pPr>
        <w:rPr>
          <w:lang w:val="fr-FR"/>
        </w:rPr>
      </w:pPr>
      <w:r>
        <w:rPr>
          <w:rFonts w:ascii="Courier New" w:hAnsi="Courier New"/>
          <w:sz w:val="16"/>
        </w:rPr>
        <w:t xml:space="preserve">      </w:t>
      </w:r>
      <w:r w:rsidRPr="005D3694">
        <w:rPr>
          <w:rFonts w:ascii="Courier New" w:hAnsi="Courier New"/>
          <w:sz w:val="16"/>
          <w:lang w:val="fr-FR"/>
        </w:rPr>
        <w:t>+Integer coefficient</w:t>
      </w:r>
    </w:p>
    <w:p w14:paraId="501320A8" w14:textId="77777777" w:rsidR="0097697C" w:rsidRPr="005D3694" w:rsidRDefault="00000000">
      <w:pPr>
        <w:rPr>
          <w:lang w:val="fr-FR"/>
        </w:rPr>
      </w:pPr>
      <w:r w:rsidRPr="005D3694">
        <w:rPr>
          <w:rFonts w:ascii="Courier New" w:hAnsi="Courier New"/>
          <w:sz w:val="16"/>
          <w:lang w:val="fr-FR"/>
        </w:rPr>
        <w:t xml:space="preserve">      +JSON niveaux</w:t>
      </w:r>
    </w:p>
    <w:p w14:paraId="08D8A7C6" w14:textId="77777777" w:rsidR="0097697C" w:rsidRPr="005D3694" w:rsidRDefault="00000000">
      <w:pPr>
        <w:rPr>
          <w:lang w:val="fr-FR"/>
        </w:rPr>
      </w:pPr>
      <w:r w:rsidRPr="005D3694">
        <w:rPr>
          <w:rFonts w:ascii="Courier New" w:hAnsi="Courier New"/>
          <w:sz w:val="16"/>
          <w:lang w:val="fr-FR"/>
        </w:rPr>
        <w:t xml:space="preserve">    }</w:t>
      </w:r>
    </w:p>
    <w:p w14:paraId="7AA90921" w14:textId="77777777" w:rsidR="0097697C" w:rsidRPr="005D3694" w:rsidRDefault="00000000">
      <w:pPr>
        <w:rPr>
          <w:lang w:val="fr-FR"/>
        </w:rPr>
      </w:pPr>
      <w:r w:rsidRPr="005D3694">
        <w:rPr>
          <w:rFonts w:ascii="Courier New" w:hAnsi="Courier New"/>
          <w:sz w:val="16"/>
          <w:lang w:val="fr-FR"/>
        </w:rPr>
        <w:t xml:space="preserve">    class ParentEleve {</w:t>
      </w:r>
    </w:p>
    <w:p w14:paraId="41D02BA7" w14:textId="77777777" w:rsidR="0097697C" w:rsidRDefault="00000000">
      <w:r w:rsidRPr="005D3694">
        <w:rPr>
          <w:rFonts w:ascii="Courier New" w:hAnsi="Courier New"/>
          <w:sz w:val="16"/>
          <w:lang w:val="fr-FR"/>
        </w:rPr>
        <w:t xml:space="preserve">      </w:t>
      </w:r>
      <w:r>
        <w:rPr>
          <w:rFonts w:ascii="Courier New" w:hAnsi="Courier New"/>
          <w:sz w:val="16"/>
        </w:rPr>
        <w:t>+String nom</w:t>
      </w:r>
    </w:p>
    <w:p w14:paraId="6A277876" w14:textId="77777777" w:rsidR="0097697C" w:rsidRDefault="00000000">
      <w:r>
        <w:rPr>
          <w:rFonts w:ascii="Courier New" w:hAnsi="Courier New"/>
          <w:sz w:val="16"/>
        </w:rPr>
        <w:t xml:space="preserve">      +String prenom</w:t>
      </w:r>
    </w:p>
    <w:p w14:paraId="07453C0F" w14:textId="77777777" w:rsidR="0097697C" w:rsidRDefault="00000000">
      <w:r>
        <w:rPr>
          <w:rFonts w:ascii="Courier New" w:hAnsi="Courier New"/>
          <w:sz w:val="16"/>
        </w:rPr>
        <w:t xml:space="preserve">      +String telephone</w:t>
      </w:r>
    </w:p>
    <w:p w14:paraId="061DC23A" w14:textId="77777777" w:rsidR="0097697C" w:rsidRDefault="00000000">
      <w:r>
        <w:rPr>
          <w:rFonts w:ascii="Courier New" w:hAnsi="Courier New"/>
          <w:sz w:val="16"/>
        </w:rPr>
        <w:t xml:space="preserve">      +String email</w:t>
      </w:r>
    </w:p>
    <w:p w14:paraId="3EB0D614" w14:textId="77777777" w:rsidR="0097697C" w:rsidRDefault="00000000">
      <w:r>
        <w:rPr>
          <w:rFonts w:ascii="Courier New" w:hAnsi="Courier New"/>
          <w:sz w:val="16"/>
        </w:rPr>
        <w:t xml:space="preserve">      +String lien_parente</w:t>
      </w:r>
    </w:p>
    <w:p w14:paraId="2111A126" w14:textId="77777777" w:rsidR="0097697C" w:rsidRDefault="00000000">
      <w:r>
        <w:rPr>
          <w:rFonts w:ascii="Courier New" w:hAnsi="Courier New"/>
          <w:sz w:val="16"/>
        </w:rPr>
        <w:t xml:space="preserve">    }</w:t>
      </w:r>
    </w:p>
    <w:p w14:paraId="3C5FE727" w14:textId="77777777" w:rsidR="0097697C" w:rsidRDefault="00000000">
      <w:r>
        <w:rPr>
          <w:rFonts w:ascii="Courier New" w:hAnsi="Courier New"/>
          <w:sz w:val="16"/>
        </w:rPr>
        <w:t xml:space="preserve">    class Eleve {</w:t>
      </w:r>
    </w:p>
    <w:p w14:paraId="46338D6C" w14:textId="77777777" w:rsidR="0097697C" w:rsidRDefault="00000000">
      <w:r>
        <w:rPr>
          <w:rFonts w:ascii="Courier New" w:hAnsi="Courier New"/>
          <w:sz w:val="16"/>
        </w:rPr>
        <w:t xml:space="preserve">      +String matricule</w:t>
      </w:r>
    </w:p>
    <w:p w14:paraId="42C5424C" w14:textId="77777777" w:rsidR="0097697C" w:rsidRDefault="00000000">
      <w:r>
        <w:rPr>
          <w:rFonts w:ascii="Courier New" w:hAnsi="Courier New"/>
          <w:sz w:val="16"/>
        </w:rPr>
        <w:t xml:space="preserve">      +String nom</w:t>
      </w:r>
    </w:p>
    <w:p w14:paraId="248D4430" w14:textId="77777777" w:rsidR="0097697C" w:rsidRDefault="00000000">
      <w:r>
        <w:rPr>
          <w:rFonts w:ascii="Courier New" w:hAnsi="Courier New"/>
          <w:sz w:val="16"/>
        </w:rPr>
        <w:t xml:space="preserve">      +String prenom</w:t>
      </w:r>
    </w:p>
    <w:p w14:paraId="5A7DB276" w14:textId="77777777" w:rsidR="0097697C" w:rsidRDefault="00000000">
      <w:r>
        <w:rPr>
          <w:rFonts w:ascii="Courier New" w:hAnsi="Courier New"/>
          <w:sz w:val="16"/>
        </w:rPr>
        <w:t xml:space="preserve">      +Date date_naissance</w:t>
      </w:r>
    </w:p>
    <w:p w14:paraId="23344E95" w14:textId="77777777" w:rsidR="0097697C" w:rsidRDefault="00000000">
      <w:r>
        <w:rPr>
          <w:rFonts w:ascii="Courier New" w:hAnsi="Courier New"/>
          <w:sz w:val="16"/>
        </w:rPr>
        <w:t xml:space="preserve">      +String sexe</w:t>
      </w:r>
    </w:p>
    <w:p w14:paraId="28B76B51" w14:textId="77777777" w:rsidR="0097697C" w:rsidRDefault="00000000">
      <w:r>
        <w:rPr>
          <w:rFonts w:ascii="Courier New" w:hAnsi="Courier New"/>
          <w:sz w:val="16"/>
        </w:rPr>
        <w:lastRenderedPageBreak/>
        <w:t xml:space="preserve">      +String statut</w:t>
      </w:r>
    </w:p>
    <w:p w14:paraId="1F9CDD51" w14:textId="77777777" w:rsidR="0097697C" w:rsidRDefault="00000000">
      <w:r>
        <w:rPr>
          <w:rFonts w:ascii="Courier New" w:hAnsi="Courier New"/>
          <w:sz w:val="16"/>
        </w:rPr>
        <w:t xml:space="preserve">      +String annee_scolaire</w:t>
      </w:r>
    </w:p>
    <w:p w14:paraId="5FE32C90" w14:textId="77777777" w:rsidR="0097697C" w:rsidRDefault="00000000">
      <w:r>
        <w:rPr>
          <w:rFonts w:ascii="Courier New" w:hAnsi="Courier New"/>
          <w:sz w:val="16"/>
        </w:rPr>
        <w:t xml:space="preserve">      +nom_complet()</w:t>
      </w:r>
    </w:p>
    <w:p w14:paraId="29317CBC" w14:textId="77777777" w:rsidR="0097697C" w:rsidRDefault="00000000">
      <w:r>
        <w:rPr>
          <w:rFonts w:ascii="Courier New" w:hAnsi="Courier New"/>
          <w:sz w:val="16"/>
        </w:rPr>
        <w:t xml:space="preserve">      +generer_matricule()</w:t>
      </w:r>
    </w:p>
    <w:p w14:paraId="6A8B0BC4" w14:textId="77777777" w:rsidR="0097697C" w:rsidRDefault="00000000">
      <w:r>
        <w:rPr>
          <w:rFonts w:ascii="Courier New" w:hAnsi="Courier New"/>
          <w:sz w:val="16"/>
        </w:rPr>
        <w:t xml:space="preserve">    }</w:t>
      </w:r>
    </w:p>
    <w:p w14:paraId="734F4560" w14:textId="77777777" w:rsidR="0097697C" w:rsidRDefault="00000000">
      <w:r>
        <w:rPr>
          <w:rFonts w:ascii="Courier New" w:hAnsi="Courier New"/>
          <w:sz w:val="16"/>
        </w:rPr>
        <w:t xml:space="preserve">    class Enseignant {</w:t>
      </w:r>
    </w:p>
    <w:p w14:paraId="432578A6" w14:textId="77777777" w:rsidR="0097697C" w:rsidRDefault="00000000">
      <w:r>
        <w:rPr>
          <w:rFonts w:ascii="Courier New" w:hAnsi="Courier New"/>
          <w:sz w:val="16"/>
        </w:rPr>
        <w:t xml:space="preserve">      +String matricule</w:t>
      </w:r>
    </w:p>
    <w:p w14:paraId="0F924D0D" w14:textId="77777777" w:rsidR="0097697C" w:rsidRDefault="00000000">
      <w:r>
        <w:rPr>
          <w:rFonts w:ascii="Courier New" w:hAnsi="Courier New"/>
          <w:sz w:val="16"/>
        </w:rPr>
        <w:t xml:space="preserve">    }</w:t>
      </w:r>
    </w:p>
    <w:p w14:paraId="7AA2AFE7" w14:textId="77777777" w:rsidR="0097697C" w:rsidRDefault="00000000">
      <w:r>
        <w:rPr>
          <w:rFonts w:ascii="Courier New" w:hAnsi="Courier New"/>
          <w:sz w:val="16"/>
        </w:rPr>
        <w:t xml:space="preserve">    class Note {</w:t>
      </w:r>
    </w:p>
    <w:p w14:paraId="4E433C5C" w14:textId="77777777" w:rsidR="0097697C" w:rsidRDefault="00000000">
      <w:r>
        <w:rPr>
          <w:rFonts w:ascii="Courier New" w:hAnsi="Courier New"/>
          <w:sz w:val="16"/>
        </w:rPr>
        <w:t xml:space="preserve">      +String trimestre</w:t>
      </w:r>
    </w:p>
    <w:p w14:paraId="046F709D" w14:textId="77777777" w:rsidR="0097697C" w:rsidRDefault="00000000">
      <w:r>
        <w:rPr>
          <w:rFonts w:ascii="Courier New" w:hAnsi="Courier New"/>
          <w:sz w:val="16"/>
        </w:rPr>
        <w:t xml:space="preserve">      +String type_evaluation</w:t>
      </w:r>
    </w:p>
    <w:p w14:paraId="423FECAF" w14:textId="77777777" w:rsidR="0097697C" w:rsidRPr="005D3694" w:rsidRDefault="00000000">
      <w:pPr>
        <w:rPr>
          <w:lang w:val="fr-FR"/>
        </w:rPr>
      </w:pPr>
      <w:r>
        <w:rPr>
          <w:rFonts w:ascii="Courier New" w:hAnsi="Courier New"/>
          <w:sz w:val="16"/>
        </w:rPr>
        <w:t xml:space="preserve">      </w:t>
      </w:r>
      <w:r w:rsidRPr="005D3694">
        <w:rPr>
          <w:rFonts w:ascii="Courier New" w:hAnsi="Courier New"/>
          <w:sz w:val="16"/>
          <w:lang w:val="fr-FR"/>
        </w:rPr>
        <w:t>+Decimal note</w:t>
      </w:r>
    </w:p>
    <w:p w14:paraId="2967D183" w14:textId="77777777" w:rsidR="0097697C" w:rsidRPr="005D3694" w:rsidRDefault="00000000">
      <w:pPr>
        <w:rPr>
          <w:lang w:val="fr-FR"/>
        </w:rPr>
      </w:pPr>
      <w:r w:rsidRPr="005D3694">
        <w:rPr>
          <w:rFonts w:ascii="Courier New" w:hAnsi="Courier New"/>
          <w:sz w:val="16"/>
          <w:lang w:val="fr-FR"/>
        </w:rPr>
        <w:t xml:space="preserve">      +Decimal note_sur</w:t>
      </w:r>
    </w:p>
    <w:p w14:paraId="0EDD6390" w14:textId="77777777" w:rsidR="0097697C" w:rsidRPr="005D3694" w:rsidRDefault="00000000">
      <w:pPr>
        <w:rPr>
          <w:lang w:val="fr-FR"/>
        </w:rPr>
      </w:pPr>
      <w:r w:rsidRPr="005D3694">
        <w:rPr>
          <w:rFonts w:ascii="Courier New" w:hAnsi="Courier New"/>
          <w:sz w:val="16"/>
          <w:lang w:val="fr-FR"/>
        </w:rPr>
        <w:t xml:space="preserve">      +Date date_evaluation</w:t>
      </w:r>
    </w:p>
    <w:p w14:paraId="5E413E0A" w14:textId="77777777" w:rsidR="0097697C" w:rsidRPr="005D3694" w:rsidRDefault="00000000">
      <w:pPr>
        <w:rPr>
          <w:lang w:val="fr-FR"/>
        </w:rPr>
      </w:pPr>
      <w:r w:rsidRPr="005D3694">
        <w:rPr>
          <w:rFonts w:ascii="Courier New" w:hAnsi="Courier New"/>
          <w:sz w:val="16"/>
          <w:lang w:val="fr-FR"/>
        </w:rPr>
        <w:t xml:space="preserve">      +note_sur_20()</w:t>
      </w:r>
    </w:p>
    <w:p w14:paraId="07F5DE5A" w14:textId="77777777" w:rsidR="0097697C" w:rsidRDefault="00000000">
      <w:r w:rsidRPr="005D3694">
        <w:rPr>
          <w:rFonts w:ascii="Courier New" w:hAnsi="Courier New"/>
          <w:sz w:val="16"/>
          <w:lang w:val="fr-FR"/>
        </w:rPr>
        <w:t xml:space="preserve">    </w:t>
      </w:r>
      <w:r>
        <w:rPr>
          <w:rFonts w:ascii="Courier New" w:hAnsi="Courier New"/>
          <w:sz w:val="16"/>
        </w:rPr>
        <w:t>}</w:t>
      </w:r>
    </w:p>
    <w:p w14:paraId="7E5FD891" w14:textId="77777777" w:rsidR="0097697C" w:rsidRDefault="00000000">
      <w:r>
        <w:rPr>
          <w:rFonts w:ascii="Courier New" w:hAnsi="Courier New"/>
          <w:sz w:val="16"/>
        </w:rPr>
        <w:t xml:space="preserve">    class Bulletin {</w:t>
      </w:r>
    </w:p>
    <w:p w14:paraId="3E042385" w14:textId="77777777" w:rsidR="0097697C" w:rsidRDefault="00000000">
      <w:r>
        <w:rPr>
          <w:rFonts w:ascii="Courier New" w:hAnsi="Courier New"/>
          <w:sz w:val="16"/>
        </w:rPr>
        <w:t xml:space="preserve">      +String trimestre</w:t>
      </w:r>
    </w:p>
    <w:p w14:paraId="3FD36E12" w14:textId="77777777" w:rsidR="0097697C" w:rsidRDefault="00000000">
      <w:r>
        <w:rPr>
          <w:rFonts w:ascii="Courier New" w:hAnsi="Courier New"/>
          <w:sz w:val="16"/>
        </w:rPr>
        <w:t xml:space="preserve">      +Decimal moyenne_generale</w:t>
      </w:r>
    </w:p>
    <w:p w14:paraId="2D3290B1" w14:textId="77777777" w:rsidR="0097697C" w:rsidRDefault="00000000">
      <w:r>
        <w:rPr>
          <w:rFonts w:ascii="Courier New" w:hAnsi="Courier New"/>
          <w:sz w:val="16"/>
        </w:rPr>
        <w:t xml:space="preserve">      +Integer rang</w:t>
      </w:r>
    </w:p>
    <w:p w14:paraId="07E59C36" w14:textId="77777777" w:rsidR="0097697C" w:rsidRDefault="00000000">
      <w:r>
        <w:rPr>
          <w:rFonts w:ascii="Courier New" w:hAnsi="Courier New"/>
          <w:sz w:val="16"/>
        </w:rPr>
        <w:t xml:space="preserve">      +Integer effectif_classe</w:t>
      </w:r>
    </w:p>
    <w:p w14:paraId="0EA68927" w14:textId="77777777" w:rsidR="0097697C" w:rsidRDefault="00000000">
      <w:r>
        <w:rPr>
          <w:rFonts w:ascii="Courier New" w:hAnsi="Courier New"/>
          <w:sz w:val="16"/>
        </w:rPr>
        <w:t xml:space="preserve">      +String appreciation</w:t>
      </w:r>
    </w:p>
    <w:p w14:paraId="25E8663A" w14:textId="77777777" w:rsidR="0097697C" w:rsidRDefault="00000000">
      <w:r>
        <w:rPr>
          <w:rFonts w:ascii="Courier New" w:hAnsi="Courier New"/>
          <w:sz w:val="16"/>
        </w:rPr>
        <w:t xml:space="preserve">    }</w:t>
      </w:r>
    </w:p>
    <w:p w14:paraId="5FA6765E" w14:textId="77777777" w:rsidR="0097697C" w:rsidRDefault="00000000">
      <w:r>
        <w:rPr>
          <w:rFonts w:ascii="Courier New" w:hAnsi="Courier New"/>
          <w:sz w:val="16"/>
        </w:rPr>
        <w:t xml:space="preserve">    class Presence {</w:t>
      </w:r>
    </w:p>
    <w:p w14:paraId="1017CFF0" w14:textId="77777777" w:rsidR="0097697C" w:rsidRDefault="00000000">
      <w:r>
        <w:rPr>
          <w:rFonts w:ascii="Courier New" w:hAnsi="Courier New"/>
          <w:sz w:val="16"/>
        </w:rPr>
        <w:t xml:space="preserve">      +Date date</w:t>
      </w:r>
    </w:p>
    <w:p w14:paraId="7C90F137" w14:textId="77777777" w:rsidR="0097697C" w:rsidRDefault="00000000">
      <w:r>
        <w:rPr>
          <w:rFonts w:ascii="Courier New" w:hAnsi="Courier New"/>
          <w:sz w:val="16"/>
        </w:rPr>
        <w:t xml:space="preserve">      +String statut</w:t>
      </w:r>
    </w:p>
    <w:p w14:paraId="5F82D2AD" w14:textId="77777777" w:rsidR="0097697C" w:rsidRDefault="00000000">
      <w:r>
        <w:rPr>
          <w:rFonts w:ascii="Courier New" w:hAnsi="Courier New"/>
          <w:sz w:val="16"/>
        </w:rPr>
        <w:t xml:space="preserve">      +String motif</w:t>
      </w:r>
    </w:p>
    <w:p w14:paraId="38D90EE4" w14:textId="77777777" w:rsidR="0097697C" w:rsidRDefault="00000000">
      <w:r>
        <w:rPr>
          <w:rFonts w:ascii="Courier New" w:hAnsi="Courier New"/>
          <w:sz w:val="16"/>
        </w:rPr>
        <w:t xml:space="preserve">    }</w:t>
      </w:r>
    </w:p>
    <w:p w14:paraId="7A1D04B6" w14:textId="77777777" w:rsidR="0097697C" w:rsidRDefault="00000000">
      <w:r>
        <w:rPr>
          <w:rFonts w:ascii="Courier New" w:hAnsi="Courier New"/>
          <w:sz w:val="16"/>
        </w:rPr>
        <w:t xml:space="preserve">    class ScolariteEleve {</w:t>
      </w:r>
    </w:p>
    <w:p w14:paraId="464AA9AF" w14:textId="77777777" w:rsidR="0097697C" w:rsidRDefault="00000000">
      <w:r>
        <w:rPr>
          <w:rFonts w:ascii="Courier New" w:hAnsi="Courier New"/>
          <w:sz w:val="16"/>
        </w:rPr>
        <w:t xml:space="preserve">      +String annee_scolaire</w:t>
      </w:r>
    </w:p>
    <w:p w14:paraId="395C8A3F" w14:textId="77777777" w:rsidR="0097697C" w:rsidRDefault="00000000">
      <w:r>
        <w:rPr>
          <w:rFonts w:ascii="Courier New" w:hAnsi="Courier New"/>
          <w:sz w:val="16"/>
        </w:rPr>
        <w:t xml:space="preserve">      +Decimal montant_total</w:t>
      </w:r>
    </w:p>
    <w:p w14:paraId="2E306D67" w14:textId="77777777" w:rsidR="0097697C" w:rsidRDefault="00000000">
      <w:r>
        <w:rPr>
          <w:rFonts w:ascii="Courier New" w:hAnsi="Courier New"/>
          <w:sz w:val="16"/>
        </w:rPr>
        <w:t xml:space="preserve">      +Decimal montant_paye</w:t>
      </w:r>
    </w:p>
    <w:p w14:paraId="12E1CC15" w14:textId="77777777" w:rsidR="0097697C" w:rsidRDefault="00000000">
      <w:r>
        <w:rPr>
          <w:rFonts w:ascii="Courier New" w:hAnsi="Courier New"/>
          <w:sz w:val="16"/>
        </w:rPr>
        <w:t xml:space="preserve">      +String statut</w:t>
      </w:r>
    </w:p>
    <w:p w14:paraId="7B5EF5ED" w14:textId="77777777" w:rsidR="0097697C" w:rsidRDefault="00000000">
      <w:r>
        <w:rPr>
          <w:rFonts w:ascii="Courier New" w:hAnsi="Courier New"/>
          <w:sz w:val="16"/>
        </w:rPr>
        <w:t xml:space="preserve">      +montant_restant()</w:t>
      </w:r>
    </w:p>
    <w:p w14:paraId="050D7D10" w14:textId="77777777" w:rsidR="0097697C" w:rsidRDefault="00000000">
      <w:r>
        <w:rPr>
          <w:rFonts w:ascii="Courier New" w:hAnsi="Courier New"/>
          <w:sz w:val="16"/>
        </w:rPr>
        <w:lastRenderedPageBreak/>
        <w:t xml:space="preserve">      +pourcentage_paye()</w:t>
      </w:r>
    </w:p>
    <w:p w14:paraId="71837AF1" w14:textId="77777777" w:rsidR="0097697C" w:rsidRDefault="00000000">
      <w:r>
        <w:rPr>
          <w:rFonts w:ascii="Courier New" w:hAnsi="Courier New"/>
          <w:sz w:val="16"/>
        </w:rPr>
        <w:t xml:space="preserve">      +recalculer_statut()</w:t>
      </w:r>
    </w:p>
    <w:p w14:paraId="5C106F3A" w14:textId="77777777" w:rsidR="0097697C" w:rsidRDefault="00000000">
      <w:r>
        <w:rPr>
          <w:rFonts w:ascii="Courier New" w:hAnsi="Courier New"/>
          <w:sz w:val="16"/>
        </w:rPr>
        <w:t xml:space="preserve">    }</w:t>
      </w:r>
    </w:p>
    <w:p w14:paraId="7D87F1B0" w14:textId="77777777" w:rsidR="0097697C" w:rsidRDefault="00000000">
      <w:r>
        <w:rPr>
          <w:rFonts w:ascii="Courier New" w:hAnsi="Courier New"/>
          <w:sz w:val="16"/>
        </w:rPr>
        <w:t xml:space="preserve">    class Paiement {</w:t>
      </w:r>
    </w:p>
    <w:p w14:paraId="634FE32C" w14:textId="77777777" w:rsidR="0097697C" w:rsidRDefault="00000000">
      <w:r>
        <w:rPr>
          <w:rFonts w:ascii="Courier New" w:hAnsi="Courier New"/>
          <w:sz w:val="16"/>
        </w:rPr>
        <w:t xml:space="preserve">      +Decimal montant</w:t>
      </w:r>
    </w:p>
    <w:p w14:paraId="0ACB011B" w14:textId="77777777" w:rsidR="0097697C" w:rsidRDefault="00000000">
      <w:r>
        <w:rPr>
          <w:rFonts w:ascii="Courier New" w:hAnsi="Courier New"/>
          <w:sz w:val="16"/>
        </w:rPr>
        <w:t xml:space="preserve">      +String mode_paiement</w:t>
      </w:r>
    </w:p>
    <w:p w14:paraId="28F60E6D" w14:textId="77777777" w:rsidR="0097697C" w:rsidRDefault="00000000">
      <w:r>
        <w:rPr>
          <w:rFonts w:ascii="Courier New" w:hAnsi="Courier New"/>
          <w:sz w:val="16"/>
        </w:rPr>
        <w:t xml:space="preserve">      +String reference</w:t>
      </w:r>
    </w:p>
    <w:p w14:paraId="0294261F" w14:textId="77777777" w:rsidR="0097697C" w:rsidRDefault="00000000">
      <w:r>
        <w:rPr>
          <w:rFonts w:ascii="Courier New" w:hAnsi="Courier New"/>
          <w:sz w:val="16"/>
        </w:rPr>
        <w:t xml:space="preserve">      +Date date_paiement</w:t>
      </w:r>
    </w:p>
    <w:p w14:paraId="0887216C" w14:textId="77777777" w:rsidR="0097697C" w:rsidRDefault="00000000">
      <w:r>
        <w:rPr>
          <w:rFonts w:ascii="Courier New" w:hAnsi="Courier New"/>
          <w:sz w:val="16"/>
        </w:rPr>
        <w:t xml:space="preserve">    }</w:t>
      </w:r>
    </w:p>
    <w:p w14:paraId="4319DB84" w14:textId="77777777" w:rsidR="0097697C" w:rsidRDefault="00000000">
      <w:r>
        <w:rPr>
          <w:rFonts w:ascii="Courier New" w:hAnsi="Courier New"/>
          <w:sz w:val="16"/>
        </w:rPr>
        <w:t xml:space="preserve">    class Livre {</w:t>
      </w:r>
    </w:p>
    <w:p w14:paraId="52073906" w14:textId="77777777" w:rsidR="0097697C" w:rsidRDefault="00000000">
      <w:r>
        <w:rPr>
          <w:rFonts w:ascii="Courier New" w:hAnsi="Courier New"/>
          <w:sz w:val="16"/>
        </w:rPr>
        <w:t xml:space="preserve">      +String titre</w:t>
      </w:r>
    </w:p>
    <w:p w14:paraId="7A23832D" w14:textId="77777777" w:rsidR="0097697C" w:rsidRDefault="00000000">
      <w:r>
        <w:rPr>
          <w:rFonts w:ascii="Courier New" w:hAnsi="Courier New"/>
          <w:sz w:val="16"/>
        </w:rPr>
        <w:t xml:space="preserve">      +String auteur</w:t>
      </w:r>
    </w:p>
    <w:p w14:paraId="3F6C5A0C" w14:textId="77777777" w:rsidR="0097697C" w:rsidRDefault="00000000">
      <w:r>
        <w:rPr>
          <w:rFonts w:ascii="Courier New" w:hAnsi="Courier New"/>
          <w:sz w:val="16"/>
        </w:rPr>
        <w:t xml:space="preserve">      +String isbn</w:t>
      </w:r>
    </w:p>
    <w:p w14:paraId="3AC74C36" w14:textId="77777777" w:rsidR="0097697C" w:rsidRDefault="00000000">
      <w:r>
        <w:rPr>
          <w:rFonts w:ascii="Courier New" w:hAnsi="Courier New"/>
          <w:sz w:val="16"/>
        </w:rPr>
        <w:t xml:space="preserve">      +Integer stock_total</w:t>
      </w:r>
    </w:p>
    <w:p w14:paraId="0AC382E5" w14:textId="77777777" w:rsidR="0097697C" w:rsidRDefault="00000000">
      <w:r>
        <w:rPr>
          <w:rFonts w:ascii="Courier New" w:hAnsi="Courier New"/>
          <w:sz w:val="16"/>
        </w:rPr>
        <w:t xml:space="preserve">      +Integer stock_dispo</w:t>
      </w:r>
    </w:p>
    <w:p w14:paraId="0981456A" w14:textId="77777777" w:rsidR="0097697C" w:rsidRDefault="00000000">
      <w:r>
        <w:rPr>
          <w:rFonts w:ascii="Courier New" w:hAnsi="Courier New"/>
          <w:sz w:val="16"/>
        </w:rPr>
        <w:t xml:space="preserve">    }</w:t>
      </w:r>
    </w:p>
    <w:p w14:paraId="3F50AC27" w14:textId="77777777" w:rsidR="0097697C" w:rsidRDefault="00000000">
      <w:r>
        <w:rPr>
          <w:rFonts w:ascii="Courier New" w:hAnsi="Courier New"/>
          <w:sz w:val="16"/>
        </w:rPr>
        <w:t xml:space="preserve">    class Message {</w:t>
      </w:r>
    </w:p>
    <w:p w14:paraId="14E93A4C" w14:textId="77777777" w:rsidR="0097697C" w:rsidRDefault="00000000">
      <w:r>
        <w:rPr>
          <w:rFonts w:ascii="Courier New" w:hAnsi="Courier New"/>
          <w:sz w:val="16"/>
        </w:rPr>
        <w:t xml:space="preserve">      +String objet</w:t>
      </w:r>
    </w:p>
    <w:p w14:paraId="526E3F30" w14:textId="77777777" w:rsidR="0097697C" w:rsidRDefault="00000000">
      <w:r>
        <w:rPr>
          <w:rFonts w:ascii="Courier New" w:hAnsi="Courier New"/>
          <w:sz w:val="16"/>
        </w:rPr>
        <w:t xml:space="preserve">      +Text contenu</w:t>
      </w:r>
    </w:p>
    <w:p w14:paraId="6A7AFC83" w14:textId="77777777" w:rsidR="0097697C" w:rsidRDefault="00000000">
      <w:r>
        <w:rPr>
          <w:rFonts w:ascii="Courier New" w:hAnsi="Courier New"/>
          <w:sz w:val="16"/>
        </w:rPr>
        <w:t xml:space="preserve">      +String destinataire_type</w:t>
      </w:r>
    </w:p>
    <w:p w14:paraId="0B3612E5" w14:textId="77777777" w:rsidR="0097697C" w:rsidRDefault="00000000">
      <w:r>
        <w:rPr>
          <w:rFonts w:ascii="Courier New" w:hAnsi="Courier New"/>
          <w:sz w:val="16"/>
        </w:rPr>
        <w:t xml:space="preserve">      +Boolean lu</w:t>
      </w:r>
    </w:p>
    <w:p w14:paraId="347FA4D9" w14:textId="77777777" w:rsidR="0097697C" w:rsidRDefault="00000000">
      <w:r>
        <w:rPr>
          <w:rFonts w:ascii="Courier New" w:hAnsi="Courier New"/>
          <w:sz w:val="16"/>
        </w:rPr>
        <w:t xml:space="preserve">    }</w:t>
      </w:r>
    </w:p>
    <w:p w14:paraId="1FE3E184" w14:textId="77777777" w:rsidR="0097697C" w:rsidRDefault="00000000">
      <w:r>
        <w:rPr>
          <w:rFonts w:ascii="Courier New" w:hAnsi="Courier New"/>
          <w:sz w:val="16"/>
        </w:rPr>
        <w:t xml:space="preserve">    Ecole "1" --&gt; "*" User</w:t>
      </w:r>
    </w:p>
    <w:p w14:paraId="044F3FC7" w14:textId="77777777" w:rsidR="0097697C" w:rsidRDefault="00000000">
      <w:r>
        <w:rPr>
          <w:rFonts w:ascii="Courier New" w:hAnsi="Courier New"/>
          <w:sz w:val="16"/>
        </w:rPr>
        <w:t xml:space="preserve">    Ecole "1" --&gt; "*" Classe</w:t>
      </w:r>
    </w:p>
    <w:p w14:paraId="6F4E58F5" w14:textId="77777777" w:rsidR="0097697C" w:rsidRDefault="00000000">
      <w:r>
        <w:rPr>
          <w:rFonts w:ascii="Courier New" w:hAnsi="Courier New"/>
          <w:sz w:val="16"/>
        </w:rPr>
        <w:t xml:space="preserve">    Ecole "1" --&gt; "*" Matiere</w:t>
      </w:r>
    </w:p>
    <w:p w14:paraId="2BB79A87" w14:textId="77777777" w:rsidR="0097697C" w:rsidRDefault="00000000">
      <w:r>
        <w:rPr>
          <w:rFonts w:ascii="Courier New" w:hAnsi="Courier New"/>
          <w:sz w:val="16"/>
        </w:rPr>
        <w:t xml:space="preserve">    User "1" --&gt; "0..1" Enseignant</w:t>
      </w:r>
    </w:p>
    <w:p w14:paraId="3DAFF9B2" w14:textId="77777777" w:rsidR="0097697C" w:rsidRDefault="00000000">
      <w:r>
        <w:rPr>
          <w:rFonts w:ascii="Courier New" w:hAnsi="Courier New"/>
          <w:sz w:val="16"/>
        </w:rPr>
        <w:t xml:space="preserve">    Classe "1" --&gt; "*" Eleve</w:t>
      </w:r>
    </w:p>
    <w:p w14:paraId="230AF489" w14:textId="77777777" w:rsidR="0097697C" w:rsidRDefault="00000000">
      <w:r>
        <w:rPr>
          <w:rFonts w:ascii="Courier New" w:hAnsi="Courier New"/>
          <w:sz w:val="16"/>
        </w:rPr>
        <w:t xml:space="preserve">    ParentEleve "1" --&gt; "*" Eleve</w:t>
      </w:r>
    </w:p>
    <w:p w14:paraId="7654018F" w14:textId="77777777" w:rsidR="0097697C" w:rsidRDefault="00000000">
      <w:r>
        <w:rPr>
          <w:rFonts w:ascii="Courier New" w:hAnsi="Courier New"/>
          <w:sz w:val="16"/>
        </w:rPr>
        <w:t xml:space="preserve">    Eleve "1" --&gt; "*" Note</w:t>
      </w:r>
    </w:p>
    <w:p w14:paraId="0FCCCA55" w14:textId="77777777" w:rsidR="0097697C" w:rsidRDefault="00000000">
      <w:r>
        <w:rPr>
          <w:rFonts w:ascii="Courier New" w:hAnsi="Courier New"/>
          <w:sz w:val="16"/>
        </w:rPr>
        <w:t xml:space="preserve">    Matiere "1" --&gt; "*" Note</w:t>
      </w:r>
    </w:p>
    <w:p w14:paraId="3E7ACA43" w14:textId="77777777" w:rsidR="0097697C" w:rsidRDefault="00000000">
      <w:r>
        <w:rPr>
          <w:rFonts w:ascii="Courier New" w:hAnsi="Courier New"/>
          <w:sz w:val="16"/>
        </w:rPr>
        <w:t xml:space="preserve">    Eleve "1" --&gt; "*" Bulletin</w:t>
      </w:r>
    </w:p>
    <w:p w14:paraId="07AE4CB4" w14:textId="77777777" w:rsidR="0097697C" w:rsidRDefault="00000000">
      <w:r>
        <w:rPr>
          <w:rFonts w:ascii="Courier New" w:hAnsi="Courier New"/>
          <w:sz w:val="16"/>
        </w:rPr>
        <w:t xml:space="preserve">    Eleve "1" --&gt; "*" Presence</w:t>
      </w:r>
    </w:p>
    <w:p w14:paraId="44C13922" w14:textId="77777777" w:rsidR="0097697C" w:rsidRDefault="00000000">
      <w:r>
        <w:rPr>
          <w:rFonts w:ascii="Courier New" w:hAnsi="Courier New"/>
          <w:sz w:val="16"/>
        </w:rPr>
        <w:t xml:space="preserve">    Eleve "1" --&gt; "*" ScolariteEleve</w:t>
      </w:r>
    </w:p>
    <w:p w14:paraId="43B9997B" w14:textId="77777777" w:rsidR="0097697C" w:rsidRPr="005D3694" w:rsidRDefault="00000000">
      <w:pPr>
        <w:rPr>
          <w:lang w:val="fr-FR"/>
        </w:rPr>
      </w:pPr>
      <w:r>
        <w:rPr>
          <w:rFonts w:ascii="Courier New" w:hAnsi="Courier New"/>
          <w:sz w:val="16"/>
        </w:rPr>
        <w:t xml:space="preserve">    </w:t>
      </w:r>
      <w:r w:rsidRPr="005D3694">
        <w:rPr>
          <w:rFonts w:ascii="Courier New" w:hAnsi="Courier New"/>
          <w:sz w:val="16"/>
          <w:lang w:val="fr-FR"/>
        </w:rPr>
        <w:t>ScolariteEleve "1" --&gt; "*" Paiement</w:t>
      </w:r>
    </w:p>
    <w:p w14:paraId="4241CC24" w14:textId="77777777" w:rsidR="0097697C" w:rsidRPr="005D3694" w:rsidRDefault="00000000">
      <w:pPr>
        <w:rPr>
          <w:lang w:val="fr-FR"/>
        </w:rPr>
      </w:pPr>
      <w:r w:rsidRPr="005D3694">
        <w:rPr>
          <w:rFonts w:ascii="Courier New" w:hAnsi="Courier New"/>
          <w:sz w:val="16"/>
          <w:lang w:val="fr-FR"/>
        </w:rPr>
        <w:lastRenderedPageBreak/>
        <w:t xml:space="preserve">    Livre "1" --&gt; "*" Emprunt</w:t>
      </w:r>
    </w:p>
    <w:p w14:paraId="71414D5A" w14:textId="77777777" w:rsidR="0097697C" w:rsidRPr="005D3694" w:rsidRDefault="00000000">
      <w:pPr>
        <w:rPr>
          <w:lang w:val="fr-FR"/>
        </w:rPr>
      </w:pPr>
      <w:r w:rsidRPr="005D3694">
        <w:rPr>
          <w:rFonts w:ascii="Courier New" w:hAnsi="Courier New"/>
          <w:sz w:val="16"/>
          <w:lang w:val="fr-FR"/>
        </w:rPr>
        <w:t xml:space="preserve">    Eleve "1" --&gt; "*" Emprunt</w:t>
      </w:r>
    </w:p>
    <w:p w14:paraId="71417273" w14:textId="77777777" w:rsidR="0097697C" w:rsidRPr="005D3694" w:rsidRDefault="00000000">
      <w:pPr>
        <w:rPr>
          <w:lang w:val="fr-FR"/>
        </w:rPr>
      </w:pPr>
      <w:r w:rsidRPr="005D3694">
        <w:rPr>
          <w:rFonts w:ascii="Courier New" w:hAnsi="Courier New"/>
          <w:sz w:val="16"/>
          <w:lang w:val="fr-FR"/>
        </w:rPr>
        <w:t xml:space="preserve">    User "1" --&gt; "*" Message</w:t>
      </w:r>
    </w:p>
    <w:p w14:paraId="76D0903F" w14:textId="77777777" w:rsidR="0097697C" w:rsidRPr="005D3694" w:rsidRDefault="00000000">
      <w:pPr>
        <w:pStyle w:val="Titre2"/>
        <w:rPr>
          <w:lang w:val="fr-FR"/>
        </w:rPr>
      </w:pPr>
      <w:r w:rsidRPr="005D3694">
        <w:rPr>
          <w:lang w:val="fr-FR"/>
        </w:rPr>
        <w:t>9.4 Diagramme de packages</w:t>
      </w:r>
    </w:p>
    <w:p w14:paraId="3A3AC570" w14:textId="77777777" w:rsidR="0097697C" w:rsidRPr="005D3694" w:rsidRDefault="00000000">
      <w:pPr>
        <w:rPr>
          <w:lang w:val="fr-FR"/>
        </w:rPr>
      </w:pPr>
      <w:r w:rsidRPr="005D3694">
        <w:rPr>
          <w:b/>
          <w:lang w:val="fr-FR"/>
        </w:rPr>
        <w:t>Diagramme / bloc technique :</w:t>
      </w:r>
    </w:p>
    <w:p w14:paraId="7BB51999" w14:textId="77777777" w:rsidR="0097697C" w:rsidRDefault="00000000">
      <w:r>
        <w:rPr>
          <w:rFonts w:ascii="Courier New" w:hAnsi="Courier New"/>
          <w:sz w:val="16"/>
        </w:rPr>
        <w:t>flowchart TB</w:t>
      </w:r>
    </w:p>
    <w:p w14:paraId="6DA40076" w14:textId="77777777" w:rsidR="0097697C" w:rsidRDefault="00000000">
      <w:r>
        <w:rPr>
          <w:rFonts w:ascii="Courier New" w:hAnsi="Courier New"/>
          <w:sz w:val="16"/>
        </w:rPr>
        <w:t xml:space="preserve">    subgraph Frontend[Frontend React]</w:t>
      </w:r>
    </w:p>
    <w:p w14:paraId="47B28EB3" w14:textId="77777777" w:rsidR="0097697C" w:rsidRPr="005D3694" w:rsidRDefault="00000000">
      <w:pPr>
        <w:rPr>
          <w:lang w:val="fr-FR"/>
        </w:rPr>
      </w:pPr>
      <w:r>
        <w:rPr>
          <w:rFonts w:ascii="Courier New" w:hAnsi="Courier New"/>
          <w:sz w:val="16"/>
        </w:rPr>
        <w:t xml:space="preserve">      </w:t>
      </w:r>
      <w:r w:rsidRPr="005D3694">
        <w:rPr>
          <w:rFonts w:ascii="Courier New" w:hAnsi="Courier New"/>
          <w:sz w:val="16"/>
          <w:lang w:val="fr-FR"/>
        </w:rPr>
        <w:t>Pages[Pages]</w:t>
      </w:r>
    </w:p>
    <w:p w14:paraId="28194F28" w14:textId="77777777" w:rsidR="0097697C" w:rsidRPr="005D3694" w:rsidRDefault="00000000">
      <w:pPr>
        <w:rPr>
          <w:lang w:val="fr-FR"/>
        </w:rPr>
      </w:pPr>
      <w:r w:rsidRPr="005D3694">
        <w:rPr>
          <w:rFonts w:ascii="Courier New" w:hAnsi="Courier New"/>
          <w:sz w:val="16"/>
          <w:lang w:val="fr-FR"/>
        </w:rPr>
        <w:t xml:space="preserve">      Layout[Layout]</w:t>
      </w:r>
    </w:p>
    <w:p w14:paraId="6DFE7B1C" w14:textId="77777777" w:rsidR="0097697C" w:rsidRPr="005D3694" w:rsidRDefault="00000000">
      <w:pPr>
        <w:rPr>
          <w:lang w:val="fr-FR"/>
        </w:rPr>
      </w:pPr>
      <w:r w:rsidRPr="005D3694">
        <w:rPr>
          <w:rFonts w:ascii="Courier New" w:hAnsi="Courier New"/>
          <w:sz w:val="16"/>
          <w:lang w:val="fr-FR"/>
        </w:rPr>
        <w:t xml:space="preserve">      Auth[AuthContext]</w:t>
      </w:r>
    </w:p>
    <w:p w14:paraId="56C5C93F" w14:textId="77777777" w:rsidR="0097697C" w:rsidRPr="005D3694" w:rsidRDefault="00000000">
      <w:pPr>
        <w:rPr>
          <w:lang w:val="fr-FR"/>
        </w:rPr>
      </w:pPr>
      <w:r w:rsidRPr="005D3694">
        <w:rPr>
          <w:rFonts w:ascii="Courier New" w:hAnsi="Courier New"/>
          <w:sz w:val="16"/>
          <w:lang w:val="fr-FR"/>
        </w:rPr>
        <w:t xml:space="preserve">      API[Service API]</w:t>
      </w:r>
    </w:p>
    <w:p w14:paraId="7CC65B43" w14:textId="77777777" w:rsidR="0097697C" w:rsidRPr="005D3694" w:rsidRDefault="00000000">
      <w:pPr>
        <w:rPr>
          <w:lang w:val="fr-FR"/>
        </w:rPr>
      </w:pPr>
      <w:r w:rsidRPr="005D3694">
        <w:rPr>
          <w:rFonts w:ascii="Courier New" w:hAnsi="Courier New"/>
          <w:sz w:val="16"/>
          <w:lang w:val="fr-FR"/>
        </w:rPr>
        <w:t xml:space="preserve">      UI[Composants UI]</w:t>
      </w:r>
    </w:p>
    <w:p w14:paraId="60A81053" w14:textId="77777777" w:rsidR="0097697C" w:rsidRDefault="00000000">
      <w:r w:rsidRPr="005D3694">
        <w:rPr>
          <w:rFonts w:ascii="Courier New" w:hAnsi="Courier New"/>
          <w:sz w:val="16"/>
          <w:lang w:val="fr-FR"/>
        </w:rPr>
        <w:t xml:space="preserve">    </w:t>
      </w:r>
      <w:r>
        <w:rPr>
          <w:rFonts w:ascii="Courier New" w:hAnsi="Courier New"/>
          <w:sz w:val="16"/>
        </w:rPr>
        <w:t>end</w:t>
      </w:r>
    </w:p>
    <w:p w14:paraId="2A872B14" w14:textId="77777777" w:rsidR="0097697C" w:rsidRDefault="00000000">
      <w:r>
        <w:rPr>
          <w:rFonts w:ascii="Courier New" w:hAnsi="Courier New"/>
          <w:sz w:val="16"/>
        </w:rPr>
        <w:t xml:space="preserve">    subgraph Backend[Backend Django]</w:t>
      </w:r>
    </w:p>
    <w:p w14:paraId="1E8C5976" w14:textId="77777777" w:rsidR="0097697C" w:rsidRDefault="00000000">
      <w:r>
        <w:rPr>
          <w:rFonts w:ascii="Courier New" w:hAnsi="Courier New"/>
          <w:sz w:val="16"/>
        </w:rPr>
        <w:t xml:space="preserve">      Accounts[accounts]</w:t>
      </w:r>
    </w:p>
    <w:p w14:paraId="0950CA61" w14:textId="77777777" w:rsidR="0097697C" w:rsidRDefault="00000000">
      <w:r>
        <w:rPr>
          <w:rFonts w:ascii="Courier New" w:hAnsi="Courier New"/>
          <w:sz w:val="16"/>
        </w:rPr>
        <w:t xml:space="preserve">      Ecole[ecole]</w:t>
      </w:r>
    </w:p>
    <w:p w14:paraId="7B709BCA" w14:textId="77777777" w:rsidR="0097697C" w:rsidRDefault="00000000">
      <w:r>
        <w:rPr>
          <w:rFonts w:ascii="Courier New" w:hAnsi="Courier New"/>
          <w:sz w:val="16"/>
        </w:rPr>
        <w:t xml:space="preserve">      Eleves[eleves]</w:t>
      </w:r>
    </w:p>
    <w:p w14:paraId="2A158933" w14:textId="77777777" w:rsidR="0097697C" w:rsidRPr="005D3694" w:rsidRDefault="00000000">
      <w:pPr>
        <w:rPr>
          <w:lang w:val="fr-FR"/>
        </w:rPr>
      </w:pPr>
      <w:r>
        <w:rPr>
          <w:rFonts w:ascii="Courier New" w:hAnsi="Courier New"/>
          <w:sz w:val="16"/>
        </w:rPr>
        <w:t xml:space="preserve">      </w:t>
      </w:r>
      <w:r w:rsidRPr="005D3694">
        <w:rPr>
          <w:rFonts w:ascii="Courier New" w:hAnsi="Courier New"/>
          <w:sz w:val="16"/>
          <w:lang w:val="fr-FR"/>
        </w:rPr>
        <w:t>Enseignants[enseignants]</w:t>
      </w:r>
    </w:p>
    <w:p w14:paraId="173D23E6" w14:textId="77777777" w:rsidR="0097697C" w:rsidRPr="005D3694" w:rsidRDefault="00000000">
      <w:pPr>
        <w:rPr>
          <w:lang w:val="fr-FR"/>
        </w:rPr>
      </w:pPr>
      <w:r w:rsidRPr="005D3694">
        <w:rPr>
          <w:rFonts w:ascii="Courier New" w:hAnsi="Courier New"/>
          <w:sz w:val="16"/>
          <w:lang w:val="fr-FR"/>
        </w:rPr>
        <w:t xml:space="preserve">      Notes[notes]</w:t>
      </w:r>
    </w:p>
    <w:p w14:paraId="1F96F524" w14:textId="77777777" w:rsidR="0097697C" w:rsidRPr="005D3694" w:rsidRDefault="00000000">
      <w:pPr>
        <w:rPr>
          <w:lang w:val="fr-FR"/>
        </w:rPr>
      </w:pPr>
      <w:r w:rsidRPr="005D3694">
        <w:rPr>
          <w:rFonts w:ascii="Courier New" w:hAnsi="Courier New"/>
          <w:sz w:val="16"/>
          <w:lang w:val="fr-FR"/>
        </w:rPr>
        <w:t xml:space="preserve">      Presences[presences]</w:t>
      </w:r>
    </w:p>
    <w:p w14:paraId="7D471D99" w14:textId="77777777" w:rsidR="0097697C" w:rsidRPr="005D3694" w:rsidRDefault="00000000">
      <w:pPr>
        <w:rPr>
          <w:lang w:val="fr-FR"/>
        </w:rPr>
      </w:pPr>
      <w:r w:rsidRPr="005D3694">
        <w:rPr>
          <w:rFonts w:ascii="Courier New" w:hAnsi="Courier New"/>
          <w:sz w:val="16"/>
          <w:lang w:val="fr-FR"/>
        </w:rPr>
        <w:t xml:space="preserve">      Secretariat[secretariat]</w:t>
      </w:r>
    </w:p>
    <w:p w14:paraId="2C476747" w14:textId="77777777" w:rsidR="0097697C" w:rsidRPr="005D3694" w:rsidRDefault="00000000">
      <w:pPr>
        <w:rPr>
          <w:lang w:val="fr-FR"/>
        </w:rPr>
      </w:pPr>
      <w:r w:rsidRPr="005D3694">
        <w:rPr>
          <w:rFonts w:ascii="Courier New" w:hAnsi="Courier New"/>
          <w:sz w:val="16"/>
          <w:lang w:val="fr-FR"/>
        </w:rPr>
        <w:t xml:space="preserve">      Comptabilite[comptabilite]</w:t>
      </w:r>
    </w:p>
    <w:p w14:paraId="4A51C976" w14:textId="77777777" w:rsidR="0097697C" w:rsidRPr="005D3694" w:rsidRDefault="00000000">
      <w:pPr>
        <w:rPr>
          <w:lang w:val="fr-FR"/>
        </w:rPr>
      </w:pPr>
      <w:r w:rsidRPr="005D3694">
        <w:rPr>
          <w:rFonts w:ascii="Courier New" w:hAnsi="Courier New"/>
          <w:sz w:val="16"/>
          <w:lang w:val="fr-FR"/>
        </w:rPr>
        <w:t xml:space="preserve">      Emploi[emploi_du_temps]</w:t>
      </w:r>
    </w:p>
    <w:p w14:paraId="3EAA9653" w14:textId="77777777" w:rsidR="0097697C" w:rsidRPr="005D3694" w:rsidRDefault="00000000">
      <w:pPr>
        <w:rPr>
          <w:lang w:val="fr-FR"/>
        </w:rPr>
      </w:pPr>
      <w:r w:rsidRPr="005D3694">
        <w:rPr>
          <w:rFonts w:ascii="Courier New" w:hAnsi="Courier New"/>
          <w:sz w:val="16"/>
          <w:lang w:val="fr-FR"/>
        </w:rPr>
        <w:t xml:space="preserve">      Messagerie[messagerie]</w:t>
      </w:r>
    </w:p>
    <w:p w14:paraId="3155BB8E" w14:textId="77777777" w:rsidR="0097697C" w:rsidRPr="005D3694" w:rsidRDefault="00000000">
      <w:pPr>
        <w:rPr>
          <w:lang w:val="fr-FR"/>
        </w:rPr>
      </w:pPr>
      <w:r w:rsidRPr="005D3694">
        <w:rPr>
          <w:rFonts w:ascii="Courier New" w:hAnsi="Courier New"/>
          <w:sz w:val="16"/>
          <w:lang w:val="fr-FR"/>
        </w:rPr>
        <w:t xml:space="preserve">      Bibliotheque[bibliotheque]</w:t>
      </w:r>
    </w:p>
    <w:p w14:paraId="4109026A" w14:textId="77777777" w:rsidR="0097697C" w:rsidRPr="005D3694" w:rsidRDefault="00000000">
      <w:pPr>
        <w:rPr>
          <w:lang w:val="fr-FR"/>
        </w:rPr>
      </w:pPr>
      <w:r w:rsidRPr="005D3694">
        <w:rPr>
          <w:rFonts w:ascii="Courier New" w:hAnsi="Courier New"/>
          <w:sz w:val="16"/>
          <w:lang w:val="fr-FR"/>
        </w:rPr>
        <w:t xml:space="preserve">      Notifications[notifications]</w:t>
      </w:r>
    </w:p>
    <w:p w14:paraId="11AE6F75" w14:textId="77777777" w:rsidR="0097697C" w:rsidRPr="005D3694" w:rsidRDefault="00000000">
      <w:pPr>
        <w:rPr>
          <w:lang w:val="fr-FR"/>
        </w:rPr>
      </w:pPr>
      <w:r w:rsidRPr="005D3694">
        <w:rPr>
          <w:rFonts w:ascii="Courier New" w:hAnsi="Courier New"/>
          <w:sz w:val="16"/>
          <w:lang w:val="fr-FR"/>
        </w:rPr>
        <w:t xml:space="preserve">      Portail[portail_parent]</w:t>
      </w:r>
    </w:p>
    <w:p w14:paraId="6BF691E6" w14:textId="77777777" w:rsidR="0097697C" w:rsidRPr="005D3694" w:rsidRDefault="00000000">
      <w:pPr>
        <w:rPr>
          <w:lang w:val="fr-FR"/>
        </w:rPr>
      </w:pPr>
      <w:r w:rsidRPr="005D3694">
        <w:rPr>
          <w:rFonts w:ascii="Courier New" w:hAnsi="Courier New"/>
          <w:sz w:val="16"/>
          <w:lang w:val="fr-FR"/>
        </w:rPr>
        <w:t xml:space="preserve">    end</w:t>
      </w:r>
    </w:p>
    <w:p w14:paraId="6D481FCF" w14:textId="77777777" w:rsidR="0097697C" w:rsidRPr="005D3694" w:rsidRDefault="00000000">
      <w:pPr>
        <w:rPr>
          <w:lang w:val="fr-FR"/>
        </w:rPr>
      </w:pPr>
      <w:r w:rsidRPr="005D3694">
        <w:rPr>
          <w:rFonts w:ascii="Courier New" w:hAnsi="Courier New"/>
          <w:sz w:val="16"/>
          <w:lang w:val="fr-FR"/>
        </w:rPr>
        <w:t xml:space="preserve">    subgraph Donnees[Base de données]</w:t>
      </w:r>
    </w:p>
    <w:p w14:paraId="02F940C3" w14:textId="77777777" w:rsidR="0097697C" w:rsidRDefault="00000000">
      <w:r w:rsidRPr="005D3694">
        <w:rPr>
          <w:rFonts w:ascii="Courier New" w:hAnsi="Courier New"/>
          <w:sz w:val="16"/>
          <w:lang w:val="fr-FR"/>
        </w:rPr>
        <w:t xml:space="preserve">      </w:t>
      </w:r>
      <w:r>
        <w:rPr>
          <w:rFonts w:ascii="Courier New" w:hAnsi="Courier New"/>
          <w:sz w:val="16"/>
        </w:rPr>
        <w:t>SQLite[(SQLite)]</w:t>
      </w:r>
    </w:p>
    <w:p w14:paraId="2F36365B" w14:textId="77777777" w:rsidR="0097697C" w:rsidRDefault="00000000">
      <w:r>
        <w:rPr>
          <w:rFonts w:ascii="Courier New" w:hAnsi="Courier New"/>
          <w:sz w:val="16"/>
        </w:rPr>
        <w:t xml:space="preserve">    end</w:t>
      </w:r>
    </w:p>
    <w:p w14:paraId="4DD01FC5" w14:textId="77777777" w:rsidR="0097697C" w:rsidRDefault="00000000">
      <w:r>
        <w:rPr>
          <w:rFonts w:ascii="Courier New" w:hAnsi="Courier New"/>
          <w:sz w:val="16"/>
        </w:rPr>
        <w:t xml:space="preserve">    Pages --&gt; API</w:t>
      </w:r>
    </w:p>
    <w:p w14:paraId="445FA9D3" w14:textId="77777777" w:rsidR="0097697C" w:rsidRDefault="00000000">
      <w:r>
        <w:rPr>
          <w:rFonts w:ascii="Courier New" w:hAnsi="Courier New"/>
          <w:sz w:val="16"/>
        </w:rPr>
        <w:t xml:space="preserve">    Layout --&gt; Auth</w:t>
      </w:r>
    </w:p>
    <w:p w14:paraId="2502D4A7" w14:textId="77777777" w:rsidR="0097697C" w:rsidRPr="005D3694" w:rsidRDefault="00000000">
      <w:pPr>
        <w:rPr>
          <w:lang w:val="fr-FR"/>
        </w:rPr>
      </w:pPr>
      <w:r>
        <w:rPr>
          <w:rFonts w:ascii="Courier New" w:hAnsi="Courier New"/>
          <w:sz w:val="16"/>
        </w:rPr>
        <w:t xml:space="preserve">    </w:t>
      </w:r>
      <w:r w:rsidRPr="005D3694">
        <w:rPr>
          <w:rFonts w:ascii="Courier New" w:hAnsi="Courier New"/>
          <w:sz w:val="16"/>
          <w:lang w:val="fr-FR"/>
        </w:rPr>
        <w:t>Auth --&gt; API</w:t>
      </w:r>
    </w:p>
    <w:p w14:paraId="78A4CBB4" w14:textId="77777777" w:rsidR="0097697C" w:rsidRPr="005D3694" w:rsidRDefault="00000000">
      <w:pPr>
        <w:rPr>
          <w:lang w:val="fr-FR"/>
        </w:rPr>
      </w:pPr>
      <w:r w:rsidRPr="005D3694">
        <w:rPr>
          <w:rFonts w:ascii="Courier New" w:hAnsi="Courier New"/>
          <w:sz w:val="16"/>
          <w:lang w:val="fr-FR"/>
        </w:rPr>
        <w:lastRenderedPageBreak/>
        <w:t xml:space="preserve">    UI --&gt; Pages</w:t>
      </w:r>
    </w:p>
    <w:p w14:paraId="6527ABB4" w14:textId="77777777" w:rsidR="0097697C" w:rsidRPr="005D3694" w:rsidRDefault="00000000">
      <w:pPr>
        <w:rPr>
          <w:lang w:val="fr-FR"/>
        </w:rPr>
      </w:pPr>
      <w:r w:rsidRPr="005D3694">
        <w:rPr>
          <w:rFonts w:ascii="Courier New" w:hAnsi="Courier New"/>
          <w:sz w:val="16"/>
          <w:lang w:val="fr-FR"/>
        </w:rPr>
        <w:t xml:space="preserve">    API --&gt; Accounts</w:t>
      </w:r>
    </w:p>
    <w:p w14:paraId="3DF30736" w14:textId="77777777" w:rsidR="0097697C" w:rsidRPr="005D3694" w:rsidRDefault="00000000">
      <w:pPr>
        <w:rPr>
          <w:lang w:val="fr-FR"/>
        </w:rPr>
      </w:pPr>
      <w:r w:rsidRPr="005D3694">
        <w:rPr>
          <w:rFonts w:ascii="Courier New" w:hAnsi="Courier New"/>
          <w:sz w:val="16"/>
          <w:lang w:val="fr-FR"/>
        </w:rPr>
        <w:t xml:space="preserve">    API --&gt; Ecole</w:t>
      </w:r>
    </w:p>
    <w:p w14:paraId="2F686EE5" w14:textId="77777777" w:rsidR="0097697C" w:rsidRPr="005D3694" w:rsidRDefault="00000000">
      <w:pPr>
        <w:rPr>
          <w:lang w:val="fr-FR"/>
        </w:rPr>
      </w:pPr>
      <w:r w:rsidRPr="005D3694">
        <w:rPr>
          <w:rFonts w:ascii="Courier New" w:hAnsi="Courier New"/>
          <w:sz w:val="16"/>
          <w:lang w:val="fr-FR"/>
        </w:rPr>
        <w:t xml:space="preserve">    API --&gt; Eleves</w:t>
      </w:r>
    </w:p>
    <w:p w14:paraId="54731D95" w14:textId="77777777" w:rsidR="0097697C" w:rsidRPr="005D3694" w:rsidRDefault="00000000">
      <w:pPr>
        <w:rPr>
          <w:lang w:val="fr-FR"/>
        </w:rPr>
      </w:pPr>
      <w:r w:rsidRPr="005D3694">
        <w:rPr>
          <w:rFonts w:ascii="Courier New" w:hAnsi="Courier New"/>
          <w:sz w:val="16"/>
          <w:lang w:val="fr-FR"/>
        </w:rPr>
        <w:t xml:space="preserve">    API --&gt; Notes</w:t>
      </w:r>
    </w:p>
    <w:p w14:paraId="5F42C787" w14:textId="77777777" w:rsidR="0097697C" w:rsidRPr="005D3694" w:rsidRDefault="00000000">
      <w:pPr>
        <w:rPr>
          <w:lang w:val="fr-FR"/>
        </w:rPr>
      </w:pPr>
      <w:r w:rsidRPr="005D3694">
        <w:rPr>
          <w:rFonts w:ascii="Courier New" w:hAnsi="Courier New"/>
          <w:sz w:val="16"/>
          <w:lang w:val="fr-FR"/>
        </w:rPr>
        <w:t xml:space="preserve">    API --&gt; Comptabilite</w:t>
      </w:r>
    </w:p>
    <w:p w14:paraId="1FED5D30" w14:textId="77777777" w:rsidR="0097697C" w:rsidRPr="005D3694" w:rsidRDefault="00000000">
      <w:pPr>
        <w:rPr>
          <w:lang w:val="fr-FR"/>
        </w:rPr>
      </w:pPr>
      <w:r w:rsidRPr="005D3694">
        <w:rPr>
          <w:rFonts w:ascii="Courier New" w:hAnsi="Courier New"/>
          <w:sz w:val="16"/>
          <w:lang w:val="fr-FR"/>
        </w:rPr>
        <w:t xml:space="preserve">    API --&gt; Messagerie</w:t>
      </w:r>
    </w:p>
    <w:p w14:paraId="701CB76D" w14:textId="77777777" w:rsidR="0097697C" w:rsidRPr="005D3694" w:rsidRDefault="00000000">
      <w:pPr>
        <w:rPr>
          <w:lang w:val="fr-FR"/>
        </w:rPr>
      </w:pPr>
      <w:r w:rsidRPr="005D3694">
        <w:rPr>
          <w:rFonts w:ascii="Courier New" w:hAnsi="Courier New"/>
          <w:sz w:val="16"/>
          <w:lang w:val="fr-FR"/>
        </w:rPr>
        <w:t xml:space="preserve">    Backend --&gt; SQLite</w:t>
      </w:r>
    </w:p>
    <w:p w14:paraId="18B5CB42" w14:textId="77777777" w:rsidR="0097697C" w:rsidRPr="005D3694" w:rsidRDefault="00000000">
      <w:pPr>
        <w:pStyle w:val="Titre2"/>
        <w:rPr>
          <w:lang w:val="fr-FR"/>
        </w:rPr>
      </w:pPr>
      <w:r w:rsidRPr="005D3694">
        <w:rPr>
          <w:lang w:val="fr-FR"/>
        </w:rPr>
        <w:t>9.5 Diagramme de séquence : authentification</w:t>
      </w:r>
    </w:p>
    <w:p w14:paraId="114363CB" w14:textId="77777777" w:rsidR="0097697C" w:rsidRPr="005D3694" w:rsidRDefault="00000000">
      <w:pPr>
        <w:rPr>
          <w:lang w:val="fr-FR"/>
        </w:rPr>
      </w:pPr>
      <w:r w:rsidRPr="005D3694">
        <w:rPr>
          <w:b/>
          <w:lang w:val="fr-FR"/>
        </w:rPr>
        <w:t>Diagramme / bloc technique :</w:t>
      </w:r>
    </w:p>
    <w:p w14:paraId="61581ACA" w14:textId="77777777" w:rsidR="0097697C" w:rsidRPr="005D3694" w:rsidRDefault="00000000">
      <w:pPr>
        <w:rPr>
          <w:lang w:val="fr-FR"/>
        </w:rPr>
      </w:pPr>
      <w:r w:rsidRPr="005D3694">
        <w:rPr>
          <w:rFonts w:ascii="Courier New" w:hAnsi="Courier New"/>
          <w:sz w:val="16"/>
          <w:lang w:val="fr-FR"/>
        </w:rPr>
        <w:t>sequenceDiagram</w:t>
      </w:r>
    </w:p>
    <w:p w14:paraId="0C08B27E" w14:textId="77777777" w:rsidR="0097697C" w:rsidRPr="005D3694" w:rsidRDefault="00000000">
      <w:pPr>
        <w:rPr>
          <w:lang w:val="fr-FR"/>
        </w:rPr>
      </w:pPr>
      <w:r w:rsidRPr="005D3694">
        <w:rPr>
          <w:rFonts w:ascii="Courier New" w:hAnsi="Courier New"/>
          <w:sz w:val="16"/>
          <w:lang w:val="fr-FR"/>
        </w:rPr>
        <w:t xml:space="preserve">    actor Utilisateur</w:t>
      </w:r>
    </w:p>
    <w:p w14:paraId="44B44FF5" w14:textId="77777777" w:rsidR="0097697C" w:rsidRPr="005D3694" w:rsidRDefault="00000000">
      <w:pPr>
        <w:rPr>
          <w:lang w:val="fr-FR"/>
        </w:rPr>
      </w:pPr>
      <w:r w:rsidRPr="005D3694">
        <w:rPr>
          <w:rFonts w:ascii="Courier New" w:hAnsi="Courier New"/>
          <w:sz w:val="16"/>
          <w:lang w:val="fr-FR"/>
        </w:rPr>
        <w:t xml:space="preserve">    participant Frontend</w:t>
      </w:r>
    </w:p>
    <w:p w14:paraId="546C4F15" w14:textId="77777777" w:rsidR="0097697C" w:rsidRPr="005D3694" w:rsidRDefault="00000000">
      <w:pPr>
        <w:rPr>
          <w:lang w:val="fr-FR"/>
        </w:rPr>
      </w:pPr>
      <w:r w:rsidRPr="005D3694">
        <w:rPr>
          <w:rFonts w:ascii="Courier New" w:hAnsi="Courier New"/>
          <w:sz w:val="16"/>
          <w:lang w:val="fr-FR"/>
        </w:rPr>
        <w:t xml:space="preserve">    participant API as API Django</w:t>
      </w:r>
    </w:p>
    <w:p w14:paraId="5A22B3BE" w14:textId="77777777" w:rsidR="0097697C" w:rsidRPr="005D3694" w:rsidRDefault="00000000">
      <w:pPr>
        <w:rPr>
          <w:lang w:val="fr-FR"/>
        </w:rPr>
      </w:pPr>
      <w:r w:rsidRPr="005D3694">
        <w:rPr>
          <w:rFonts w:ascii="Courier New" w:hAnsi="Courier New"/>
          <w:sz w:val="16"/>
          <w:lang w:val="fr-FR"/>
        </w:rPr>
        <w:t xml:space="preserve">    participant DB as Base SQLite</w:t>
      </w:r>
    </w:p>
    <w:p w14:paraId="00565512" w14:textId="77777777" w:rsidR="0097697C" w:rsidRPr="005D3694" w:rsidRDefault="00000000">
      <w:pPr>
        <w:rPr>
          <w:lang w:val="fr-FR"/>
        </w:rPr>
      </w:pPr>
      <w:r w:rsidRPr="005D3694">
        <w:rPr>
          <w:rFonts w:ascii="Courier New" w:hAnsi="Courier New"/>
          <w:sz w:val="16"/>
          <w:lang w:val="fr-FR"/>
        </w:rPr>
        <w:t xml:space="preserve">    Utilisateur-&gt;&gt;Frontend: Saisit email et mot de passe</w:t>
      </w:r>
    </w:p>
    <w:p w14:paraId="0B0A4D3D" w14:textId="77777777" w:rsidR="0097697C" w:rsidRPr="005D3694" w:rsidRDefault="00000000">
      <w:pPr>
        <w:rPr>
          <w:lang w:val="fr-FR"/>
        </w:rPr>
      </w:pPr>
      <w:r w:rsidRPr="005D3694">
        <w:rPr>
          <w:rFonts w:ascii="Courier New" w:hAnsi="Courier New"/>
          <w:sz w:val="16"/>
          <w:lang w:val="fr-FR"/>
        </w:rPr>
        <w:t xml:space="preserve">    Frontend-&gt;&gt;API: POST /api/auth/login/</w:t>
      </w:r>
    </w:p>
    <w:p w14:paraId="2541CB65" w14:textId="77777777" w:rsidR="0097697C" w:rsidRPr="005D3694" w:rsidRDefault="00000000">
      <w:pPr>
        <w:rPr>
          <w:lang w:val="fr-FR"/>
        </w:rPr>
      </w:pPr>
      <w:r w:rsidRPr="005D3694">
        <w:rPr>
          <w:rFonts w:ascii="Courier New" w:hAnsi="Courier New"/>
          <w:sz w:val="16"/>
          <w:lang w:val="fr-FR"/>
        </w:rPr>
        <w:t xml:space="preserve">    API-&gt;&gt;DB: Vérifie l'utilisateur</w:t>
      </w:r>
    </w:p>
    <w:p w14:paraId="6824A650" w14:textId="77777777" w:rsidR="0097697C" w:rsidRPr="005D3694" w:rsidRDefault="00000000">
      <w:pPr>
        <w:rPr>
          <w:lang w:val="fr-FR"/>
        </w:rPr>
      </w:pPr>
      <w:r w:rsidRPr="005D3694">
        <w:rPr>
          <w:rFonts w:ascii="Courier New" w:hAnsi="Courier New"/>
          <w:sz w:val="16"/>
          <w:lang w:val="fr-FR"/>
        </w:rPr>
        <w:t xml:space="preserve">    DB--&gt;&gt;API: Données utilisateur</w:t>
      </w:r>
    </w:p>
    <w:p w14:paraId="610D4AB3" w14:textId="77777777" w:rsidR="0097697C" w:rsidRPr="005D3694" w:rsidRDefault="00000000">
      <w:pPr>
        <w:rPr>
          <w:lang w:val="fr-FR"/>
        </w:rPr>
      </w:pPr>
      <w:r w:rsidRPr="005D3694">
        <w:rPr>
          <w:rFonts w:ascii="Courier New" w:hAnsi="Courier New"/>
          <w:sz w:val="16"/>
          <w:lang w:val="fr-FR"/>
        </w:rPr>
        <w:t xml:space="preserve">    API--&gt;&gt;Frontend: Access token, refresh token, profil</w:t>
      </w:r>
    </w:p>
    <w:p w14:paraId="55F7B24E" w14:textId="77777777" w:rsidR="0097697C" w:rsidRPr="005D3694" w:rsidRDefault="00000000">
      <w:pPr>
        <w:rPr>
          <w:lang w:val="fr-FR"/>
        </w:rPr>
      </w:pPr>
      <w:r w:rsidRPr="005D3694">
        <w:rPr>
          <w:rFonts w:ascii="Courier New" w:hAnsi="Courier New"/>
          <w:sz w:val="16"/>
          <w:lang w:val="fr-FR"/>
        </w:rPr>
        <w:t xml:space="preserve">    Frontend-&gt;&gt;Frontend: Stocke les tokens</w:t>
      </w:r>
    </w:p>
    <w:p w14:paraId="1A804F27" w14:textId="77777777" w:rsidR="0097697C" w:rsidRPr="005D3694" w:rsidRDefault="00000000">
      <w:pPr>
        <w:rPr>
          <w:lang w:val="fr-FR"/>
        </w:rPr>
      </w:pPr>
      <w:r w:rsidRPr="005D3694">
        <w:rPr>
          <w:rFonts w:ascii="Courier New" w:hAnsi="Courier New"/>
          <w:sz w:val="16"/>
          <w:lang w:val="fr-FR"/>
        </w:rPr>
        <w:t xml:space="preserve">    Frontend--&gt;&gt;Utilisateur: Redirection tableau de bord</w:t>
      </w:r>
    </w:p>
    <w:p w14:paraId="47694576" w14:textId="77777777" w:rsidR="0097697C" w:rsidRPr="005D3694" w:rsidRDefault="00000000">
      <w:pPr>
        <w:pStyle w:val="Titre2"/>
        <w:rPr>
          <w:lang w:val="fr-FR"/>
        </w:rPr>
      </w:pPr>
      <w:r w:rsidRPr="005D3694">
        <w:rPr>
          <w:lang w:val="fr-FR"/>
        </w:rPr>
        <w:t>9.6 Diagramme de séquence : inscription d'un élève</w:t>
      </w:r>
    </w:p>
    <w:p w14:paraId="2C9AA5D9" w14:textId="77777777" w:rsidR="0097697C" w:rsidRPr="005D3694" w:rsidRDefault="00000000">
      <w:pPr>
        <w:rPr>
          <w:lang w:val="fr-FR"/>
        </w:rPr>
      </w:pPr>
      <w:r w:rsidRPr="005D3694">
        <w:rPr>
          <w:b/>
          <w:lang w:val="fr-FR"/>
        </w:rPr>
        <w:t>Diagramme / bloc technique :</w:t>
      </w:r>
    </w:p>
    <w:p w14:paraId="43D9317A" w14:textId="77777777" w:rsidR="0097697C" w:rsidRPr="005D3694" w:rsidRDefault="00000000">
      <w:pPr>
        <w:rPr>
          <w:lang w:val="fr-FR"/>
        </w:rPr>
      </w:pPr>
      <w:r w:rsidRPr="005D3694">
        <w:rPr>
          <w:rFonts w:ascii="Courier New" w:hAnsi="Courier New"/>
          <w:sz w:val="16"/>
          <w:lang w:val="fr-FR"/>
        </w:rPr>
        <w:t>sequenceDiagram</w:t>
      </w:r>
    </w:p>
    <w:p w14:paraId="7E4BDF45" w14:textId="77777777" w:rsidR="0097697C" w:rsidRPr="005D3694" w:rsidRDefault="00000000">
      <w:pPr>
        <w:rPr>
          <w:lang w:val="fr-FR"/>
        </w:rPr>
      </w:pPr>
      <w:r w:rsidRPr="005D3694">
        <w:rPr>
          <w:rFonts w:ascii="Courier New" w:hAnsi="Courier New"/>
          <w:sz w:val="16"/>
          <w:lang w:val="fr-FR"/>
        </w:rPr>
        <w:t xml:space="preserve">    actor Secretaire</w:t>
      </w:r>
    </w:p>
    <w:p w14:paraId="3FC164FC" w14:textId="77777777" w:rsidR="0097697C" w:rsidRPr="005D3694" w:rsidRDefault="00000000">
      <w:pPr>
        <w:rPr>
          <w:lang w:val="fr-FR"/>
        </w:rPr>
      </w:pPr>
      <w:r w:rsidRPr="005D3694">
        <w:rPr>
          <w:rFonts w:ascii="Courier New" w:hAnsi="Courier New"/>
          <w:sz w:val="16"/>
          <w:lang w:val="fr-FR"/>
        </w:rPr>
        <w:t xml:space="preserve">    actor Comptable</w:t>
      </w:r>
    </w:p>
    <w:p w14:paraId="794BE864" w14:textId="77777777" w:rsidR="0097697C" w:rsidRPr="005D3694" w:rsidRDefault="00000000">
      <w:pPr>
        <w:rPr>
          <w:lang w:val="fr-FR"/>
        </w:rPr>
      </w:pPr>
      <w:r w:rsidRPr="005D3694">
        <w:rPr>
          <w:rFonts w:ascii="Courier New" w:hAnsi="Courier New"/>
          <w:sz w:val="16"/>
          <w:lang w:val="fr-FR"/>
        </w:rPr>
        <w:t xml:space="preserve">    participant Frontend</w:t>
      </w:r>
    </w:p>
    <w:p w14:paraId="701F4427" w14:textId="77777777" w:rsidR="0097697C" w:rsidRPr="005D3694" w:rsidRDefault="00000000">
      <w:pPr>
        <w:rPr>
          <w:lang w:val="fr-FR"/>
        </w:rPr>
      </w:pPr>
      <w:r w:rsidRPr="005D3694">
        <w:rPr>
          <w:rFonts w:ascii="Courier New" w:hAnsi="Courier New"/>
          <w:sz w:val="16"/>
          <w:lang w:val="fr-FR"/>
        </w:rPr>
        <w:t xml:space="preserve">    participant API</w:t>
      </w:r>
    </w:p>
    <w:p w14:paraId="7A8687DF" w14:textId="77777777" w:rsidR="0097697C" w:rsidRPr="005D3694" w:rsidRDefault="00000000">
      <w:pPr>
        <w:rPr>
          <w:lang w:val="fr-FR"/>
        </w:rPr>
      </w:pPr>
      <w:r w:rsidRPr="005D3694">
        <w:rPr>
          <w:rFonts w:ascii="Courier New" w:hAnsi="Courier New"/>
          <w:sz w:val="16"/>
          <w:lang w:val="fr-FR"/>
        </w:rPr>
        <w:t xml:space="preserve">    participant DB</w:t>
      </w:r>
    </w:p>
    <w:p w14:paraId="16177205" w14:textId="77777777" w:rsidR="0097697C" w:rsidRPr="005D3694" w:rsidRDefault="00000000">
      <w:pPr>
        <w:rPr>
          <w:lang w:val="fr-FR"/>
        </w:rPr>
      </w:pPr>
      <w:r w:rsidRPr="005D3694">
        <w:rPr>
          <w:rFonts w:ascii="Courier New" w:hAnsi="Courier New"/>
          <w:sz w:val="16"/>
          <w:lang w:val="fr-FR"/>
        </w:rPr>
        <w:t xml:space="preserve">    Secretaire-&gt;&gt;Frontend: Crée un dossier d'inscription</w:t>
      </w:r>
    </w:p>
    <w:p w14:paraId="1C7DF4F9" w14:textId="77777777" w:rsidR="0097697C" w:rsidRPr="005D3694" w:rsidRDefault="00000000">
      <w:pPr>
        <w:rPr>
          <w:lang w:val="fr-FR"/>
        </w:rPr>
      </w:pPr>
      <w:r w:rsidRPr="005D3694">
        <w:rPr>
          <w:rFonts w:ascii="Courier New" w:hAnsi="Courier New"/>
          <w:sz w:val="16"/>
          <w:lang w:val="fr-FR"/>
        </w:rPr>
        <w:t xml:space="preserve">    Frontend-&gt;&gt;API: POST /api/secretariat/dossiers/</w:t>
      </w:r>
    </w:p>
    <w:p w14:paraId="272BAF0E" w14:textId="77777777" w:rsidR="0097697C" w:rsidRPr="005D3694" w:rsidRDefault="00000000">
      <w:pPr>
        <w:rPr>
          <w:lang w:val="fr-FR"/>
        </w:rPr>
      </w:pPr>
      <w:r w:rsidRPr="005D3694">
        <w:rPr>
          <w:rFonts w:ascii="Courier New" w:hAnsi="Courier New"/>
          <w:sz w:val="16"/>
          <w:lang w:val="fr-FR"/>
        </w:rPr>
        <w:t xml:space="preserve">    API-&gt;&gt;DB: Enregistre le dossier ASPIRANT</w:t>
      </w:r>
    </w:p>
    <w:p w14:paraId="51E76136" w14:textId="77777777" w:rsidR="0097697C" w:rsidRPr="005D3694" w:rsidRDefault="00000000">
      <w:pPr>
        <w:rPr>
          <w:lang w:val="fr-FR"/>
        </w:rPr>
      </w:pPr>
      <w:r w:rsidRPr="005D3694">
        <w:rPr>
          <w:rFonts w:ascii="Courier New" w:hAnsi="Courier New"/>
          <w:sz w:val="16"/>
          <w:lang w:val="fr-FR"/>
        </w:rPr>
        <w:t xml:space="preserve">    DB--&gt;&gt;API: Dossier créé</w:t>
      </w:r>
    </w:p>
    <w:p w14:paraId="34892624" w14:textId="77777777" w:rsidR="0097697C" w:rsidRPr="005D3694" w:rsidRDefault="00000000">
      <w:pPr>
        <w:rPr>
          <w:lang w:val="fr-FR"/>
        </w:rPr>
      </w:pPr>
      <w:r w:rsidRPr="005D3694">
        <w:rPr>
          <w:rFonts w:ascii="Courier New" w:hAnsi="Courier New"/>
          <w:sz w:val="16"/>
          <w:lang w:val="fr-FR"/>
        </w:rPr>
        <w:lastRenderedPageBreak/>
        <w:t xml:space="preserve">    API--&gt;&gt;Frontend: Confirmation</w:t>
      </w:r>
    </w:p>
    <w:p w14:paraId="0C88FE89" w14:textId="77777777" w:rsidR="0097697C" w:rsidRPr="005D3694" w:rsidRDefault="00000000">
      <w:pPr>
        <w:rPr>
          <w:lang w:val="fr-FR"/>
        </w:rPr>
      </w:pPr>
      <w:r w:rsidRPr="005D3694">
        <w:rPr>
          <w:rFonts w:ascii="Courier New" w:hAnsi="Courier New"/>
          <w:sz w:val="16"/>
          <w:lang w:val="fr-FR"/>
        </w:rPr>
        <w:t xml:space="preserve">    Comptable-&gt;&gt;Frontend: Valide après paiement</w:t>
      </w:r>
    </w:p>
    <w:p w14:paraId="7E997DDF" w14:textId="77777777" w:rsidR="0097697C" w:rsidRPr="005D3694" w:rsidRDefault="00000000">
      <w:pPr>
        <w:rPr>
          <w:lang w:val="fr-FR"/>
        </w:rPr>
      </w:pPr>
      <w:r w:rsidRPr="005D3694">
        <w:rPr>
          <w:rFonts w:ascii="Courier New" w:hAnsi="Courier New"/>
          <w:sz w:val="16"/>
          <w:lang w:val="fr-FR"/>
        </w:rPr>
        <w:t xml:space="preserve">    Frontend-&gt;&gt;API: POST /api/secretariat/dossiers/{id}/valider/</w:t>
      </w:r>
    </w:p>
    <w:p w14:paraId="617EC560" w14:textId="77777777" w:rsidR="0097697C" w:rsidRPr="005D3694" w:rsidRDefault="00000000">
      <w:pPr>
        <w:rPr>
          <w:lang w:val="fr-FR"/>
        </w:rPr>
      </w:pPr>
      <w:r w:rsidRPr="005D3694">
        <w:rPr>
          <w:rFonts w:ascii="Courier New" w:hAnsi="Courier New"/>
          <w:sz w:val="16"/>
          <w:lang w:val="fr-FR"/>
        </w:rPr>
        <w:t xml:space="preserve">    API-&gt;&gt;DB: Crée ParentEleve et Eleve</w:t>
      </w:r>
    </w:p>
    <w:p w14:paraId="5766ED55" w14:textId="77777777" w:rsidR="0097697C" w:rsidRPr="005D3694" w:rsidRDefault="00000000">
      <w:pPr>
        <w:rPr>
          <w:lang w:val="fr-FR"/>
        </w:rPr>
      </w:pPr>
      <w:r w:rsidRPr="005D3694">
        <w:rPr>
          <w:rFonts w:ascii="Courier New" w:hAnsi="Courier New"/>
          <w:sz w:val="16"/>
          <w:lang w:val="fr-FR"/>
        </w:rPr>
        <w:t xml:space="preserve">    API-&gt;&gt;DB: Crée la scolarité associée</w:t>
      </w:r>
    </w:p>
    <w:p w14:paraId="22ABC094" w14:textId="77777777" w:rsidR="0097697C" w:rsidRPr="005D3694" w:rsidRDefault="00000000">
      <w:pPr>
        <w:rPr>
          <w:lang w:val="fr-FR"/>
        </w:rPr>
      </w:pPr>
      <w:r w:rsidRPr="005D3694">
        <w:rPr>
          <w:rFonts w:ascii="Courier New" w:hAnsi="Courier New"/>
          <w:sz w:val="16"/>
          <w:lang w:val="fr-FR"/>
        </w:rPr>
        <w:t xml:space="preserve">    API--&gt;&gt;Frontend: Inscription validée</w:t>
      </w:r>
    </w:p>
    <w:p w14:paraId="3207BA6B" w14:textId="77777777" w:rsidR="0097697C" w:rsidRPr="005D3694" w:rsidRDefault="00000000">
      <w:pPr>
        <w:pStyle w:val="Titre2"/>
        <w:rPr>
          <w:lang w:val="fr-FR"/>
        </w:rPr>
      </w:pPr>
      <w:r w:rsidRPr="005D3694">
        <w:rPr>
          <w:lang w:val="fr-FR"/>
        </w:rPr>
        <w:t>9.7 Diagramme d'activités : paiement de scolarité</w:t>
      </w:r>
    </w:p>
    <w:p w14:paraId="6D876DBD" w14:textId="77777777" w:rsidR="0097697C" w:rsidRPr="005D3694" w:rsidRDefault="00000000">
      <w:pPr>
        <w:rPr>
          <w:lang w:val="fr-FR"/>
        </w:rPr>
      </w:pPr>
      <w:r w:rsidRPr="005D3694">
        <w:rPr>
          <w:b/>
          <w:lang w:val="fr-FR"/>
        </w:rPr>
        <w:t>Diagramme / bloc technique :</w:t>
      </w:r>
    </w:p>
    <w:p w14:paraId="7F89E7D0" w14:textId="77777777" w:rsidR="0097697C" w:rsidRPr="005D3694" w:rsidRDefault="00000000">
      <w:pPr>
        <w:rPr>
          <w:lang w:val="fr-FR"/>
        </w:rPr>
      </w:pPr>
      <w:r w:rsidRPr="005D3694">
        <w:rPr>
          <w:rFonts w:ascii="Courier New" w:hAnsi="Courier New"/>
          <w:sz w:val="16"/>
          <w:lang w:val="fr-FR"/>
        </w:rPr>
        <w:t>flowchart TD</w:t>
      </w:r>
    </w:p>
    <w:p w14:paraId="688F1603" w14:textId="77777777" w:rsidR="0097697C" w:rsidRPr="005D3694" w:rsidRDefault="00000000">
      <w:pPr>
        <w:rPr>
          <w:lang w:val="fr-FR"/>
        </w:rPr>
      </w:pPr>
      <w:r w:rsidRPr="005D3694">
        <w:rPr>
          <w:rFonts w:ascii="Courier New" w:hAnsi="Courier New"/>
          <w:sz w:val="16"/>
          <w:lang w:val="fr-FR"/>
        </w:rPr>
        <w:t xml:space="preserve">    A[Début] --&gt; B[Choisir un élève]</w:t>
      </w:r>
    </w:p>
    <w:p w14:paraId="544C703E" w14:textId="77777777" w:rsidR="0097697C" w:rsidRPr="005D3694" w:rsidRDefault="00000000">
      <w:pPr>
        <w:rPr>
          <w:lang w:val="fr-FR"/>
        </w:rPr>
      </w:pPr>
      <w:r w:rsidRPr="005D3694">
        <w:rPr>
          <w:rFonts w:ascii="Courier New" w:hAnsi="Courier New"/>
          <w:sz w:val="16"/>
          <w:lang w:val="fr-FR"/>
        </w:rPr>
        <w:t xml:space="preserve">    B --&gt; C[Consulter la scolarité]</w:t>
      </w:r>
    </w:p>
    <w:p w14:paraId="137ADDBB" w14:textId="77777777" w:rsidR="0097697C" w:rsidRPr="005D3694" w:rsidRDefault="00000000">
      <w:pPr>
        <w:rPr>
          <w:lang w:val="fr-FR"/>
        </w:rPr>
      </w:pPr>
      <w:r w:rsidRPr="005D3694">
        <w:rPr>
          <w:rFonts w:ascii="Courier New" w:hAnsi="Courier New"/>
          <w:sz w:val="16"/>
          <w:lang w:val="fr-FR"/>
        </w:rPr>
        <w:t xml:space="preserve">    C --&gt; D[Saisir montant et mode de paiement]</w:t>
      </w:r>
    </w:p>
    <w:p w14:paraId="6B99154A" w14:textId="77777777" w:rsidR="0097697C" w:rsidRPr="005D3694" w:rsidRDefault="00000000">
      <w:pPr>
        <w:rPr>
          <w:lang w:val="fr-FR"/>
        </w:rPr>
      </w:pPr>
      <w:r w:rsidRPr="005D3694">
        <w:rPr>
          <w:rFonts w:ascii="Courier New" w:hAnsi="Courier New"/>
          <w:sz w:val="16"/>
          <w:lang w:val="fr-FR"/>
        </w:rPr>
        <w:t xml:space="preserve">    D --&gt; E[Enregistrer le paiement]</w:t>
      </w:r>
    </w:p>
    <w:p w14:paraId="6AD2A739" w14:textId="77777777" w:rsidR="0097697C" w:rsidRPr="005D3694" w:rsidRDefault="00000000">
      <w:pPr>
        <w:rPr>
          <w:lang w:val="fr-FR"/>
        </w:rPr>
      </w:pPr>
      <w:r w:rsidRPr="005D3694">
        <w:rPr>
          <w:rFonts w:ascii="Courier New" w:hAnsi="Courier New"/>
          <w:sz w:val="16"/>
          <w:lang w:val="fr-FR"/>
        </w:rPr>
        <w:t xml:space="preserve">    E --&gt; F[Recalculer montant payé]</w:t>
      </w:r>
    </w:p>
    <w:p w14:paraId="2E6632EA" w14:textId="77777777" w:rsidR="0097697C" w:rsidRPr="005D3694" w:rsidRDefault="00000000">
      <w:pPr>
        <w:rPr>
          <w:lang w:val="fr-FR"/>
        </w:rPr>
      </w:pPr>
      <w:r w:rsidRPr="005D3694">
        <w:rPr>
          <w:rFonts w:ascii="Courier New" w:hAnsi="Courier New"/>
          <w:sz w:val="16"/>
          <w:lang w:val="fr-FR"/>
        </w:rPr>
        <w:t xml:space="preserve">    F --&gt; G{Scolarité soldée ?}</w:t>
      </w:r>
    </w:p>
    <w:p w14:paraId="21BC0291" w14:textId="77777777" w:rsidR="0097697C" w:rsidRPr="005D3694" w:rsidRDefault="00000000">
      <w:pPr>
        <w:rPr>
          <w:lang w:val="fr-FR"/>
        </w:rPr>
      </w:pPr>
      <w:r w:rsidRPr="005D3694">
        <w:rPr>
          <w:rFonts w:ascii="Courier New" w:hAnsi="Courier New"/>
          <w:sz w:val="16"/>
          <w:lang w:val="fr-FR"/>
        </w:rPr>
        <w:t xml:space="preserve">    G --&gt;|Oui| H[Statut COMPLET]</w:t>
      </w:r>
    </w:p>
    <w:p w14:paraId="44BB3A0F" w14:textId="77777777" w:rsidR="0097697C" w:rsidRPr="005D3694" w:rsidRDefault="00000000">
      <w:pPr>
        <w:rPr>
          <w:lang w:val="fr-FR"/>
        </w:rPr>
      </w:pPr>
      <w:r w:rsidRPr="005D3694">
        <w:rPr>
          <w:rFonts w:ascii="Courier New" w:hAnsi="Courier New"/>
          <w:sz w:val="16"/>
          <w:lang w:val="fr-FR"/>
        </w:rPr>
        <w:t xml:space="preserve">    G --&gt;|Non, paiement partiel| I[Statut PARTIEL]</w:t>
      </w:r>
    </w:p>
    <w:p w14:paraId="5DAF32EE" w14:textId="77777777" w:rsidR="0097697C" w:rsidRPr="005D3694" w:rsidRDefault="00000000">
      <w:pPr>
        <w:rPr>
          <w:lang w:val="fr-FR"/>
        </w:rPr>
      </w:pPr>
      <w:r w:rsidRPr="005D3694">
        <w:rPr>
          <w:rFonts w:ascii="Courier New" w:hAnsi="Courier New"/>
          <w:sz w:val="16"/>
          <w:lang w:val="fr-FR"/>
        </w:rPr>
        <w:t xml:space="preserve">    G --&gt;|Aucun paiement| J[Statut EN_ATTENTE]</w:t>
      </w:r>
    </w:p>
    <w:p w14:paraId="2541BA5E" w14:textId="77777777" w:rsidR="0097697C" w:rsidRPr="005D3694" w:rsidRDefault="00000000">
      <w:pPr>
        <w:rPr>
          <w:lang w:val="fr-FR"/>
        </w:rPr>
      </w:pPr>
      <w:r w:rsidRPr="005D3694">
        <w:rPr>
          <w:rFonts w:ascii="Courier New" w:hAnsi="Courier New"/>
          <w:sz w:val="16"/>
          <w:lang w:val="fr-FR"/>
        </w:rPr>
        <w:t xml:space="preserve">    H --&gt; K[Fin]</w:t>
      </w:r>
    </w:p>
    <w:p w14:paraId="65975CD2" w14:textId="77777777" w:rsidR="0097697C" w:rsidRPr="005D3694" w:rsidRDefault="00000000">
      <w:pPr>
        <w:rPr>
          <w:lang w:val="fr-FR"/>
        </w:rPr>
      </w:pPr>
      <w:r w:rsidRPr="005D3694">
        <w:rPr>
          <w:rFonts w:ascii="Courier New" w:hAnsi="Courier New"/>
          <w:sz w:val="16"/>
          <w:lang w:val="fr-FR"/>
        </w:rPr>
        <w:t xml:space="preserve">    I --&gt; K</w:t>
      </w:r>
    </w:p>
    <w:p w14:paraId="7AD0D8B9" w14:textId="77777777" w:rsidR="0097697C" w:rsidRPr="005D3694" w:rsidRDefault="00000000">
      <w:pPr>
        <w:rPr>
          <w:lang w:val="fr-FR"/>
        </w:rPr>
      </w:pPr>
      <w:r w:rsidRPr="005D3694">
        <w:rPr>
          <w:rFonts w:ascii="Courier New" w:hAnsi="Courier New"/>
          <w:sz w:val="16"/>
          <w:lang w:val="fr-FR"/>
        </w:rPr>
        <w:t xml:space="preserve">    J --&gt; K</w:t>
      </w:r>
    </w:p>
    <w:p w14:paraId="39173BC0" w14:textId="77777777" w:rsidR="0097697C" w:rsidRPr="005D3694" w:rsidRDefault="00000000">
      <w:pPr>
        <w:pStyle w:val="Titre1"/>
        <w:rPr>
          <w:lang w:val="fr-FR"/>
        </w:rPr>
      </w:pPr>
      <w:r w:rsidRPr="005D3694">
        <w:rPr>
          <w:lang w:val="fr-FR"/>
        </w:rPr>
        <w:t>10. Description des modules</w:t>
      </w:r>
    </w:p>
    <w:p w14:paraId="4B5C090B" w14:textId="77777777" w:rsidR="0097697C" w:rsidRPr="005D3694" w:rsidRDefault="00000000">
      <w:pPr>
        <w:pStyle w:val="Titre2"/>
        <w:rPr>
          <w:lang w:val="fr-FR"/>
        </w:rPr>
      </w:pPr>
      <w:r w:rsidRPr="005D3694">
        <w:rPr>
          <w:lang w:val="fr-FR"/>
        </w:rPr>
        <w:t>10.1 Authentification et comptes</w:t>
      </w:r>
    </w:p>
    <w:p w14:paraId="24D3D219" w14:textId="77777777" w:rsidR="0097697C" w:rsidRPr="005D3694" w:rsidRDefault="00000000">
      <w:pPr>
        <w:rPr>
          <w:lang w:val="fr-FR"/>
        </w:rPr>
      </w:pPr>
      <w:r w:rsidRPr="005D3694">
        <w:rPr>
          <w:lang w:val="fr-FR"/>
        </w:rPr>
        <w:t>Le module `accounts` gère les utilisateurs, leurs rôles et l'authentification. L'application utilise un modèle utilisateur personnalisé basé sur l'email. Les rôles définis sont : administrateur, directeur, enseignant, secrétaire, comptable et parent.</w:t>
      </w:r>
    </w:p>
    <w:p w14:paraId="6D2FE085" w14:textId="77777777" w:rsidR="0097697C" w:rsidRDefault="00000000">
      <w:r>
        <w:t>Fonctionnalités principales :</w:t>
      </w:r>
    </w:p>
    <w:p w14:paraId="60C54D8B" w14:textId="77777777" w:rsidR="0097697C" w:rsidRDefault="00000000">
      <w:pPr>
        <w:pStyle w:val="Listepuces"/>
      </w:pPr>
      <w:r>
        <w:t>connexion ;</w:t>
      </w:r>
    </w:p>
    <w:p w14:paraId="0C3CB7D3" w14:textId="77777777" w:rsidR="0097697C" w:rsidRDefault="00000000">
      <w:pPr>
        <w:pStyle w:val="Listepuces"/>
      </w:pPr>
      <w:r>
        <w:t>inscription ;</w:t>
      </w:r>
    </w:p>
    <w:p w14:paraId="1064C377" w14:textId="77777777" w:rsidR="0097697C" w:rsidRDefault="00000000">
      <w:pPr>
        <w:pStyle w:val="Listepuces"/>
      </w:pPr>
      <w:r>
        <w:t>profil utilisateur ;</w:t>
      </w:r>
    </w:p>
    <w:p w14:paraId="04AB6D59" w14:textId="77777777" w:rsidR="0097697C" w:rsidRPr="005D3694" w:rsidRDefault="00000000">
      <w:pPr>
        <w:pStyle w:val="Listepuces"/>
        <w:rPr>
          <w:lang w:val="fr-FR"/>
        </w:rPr>
      </w:pPr>
      <w:r w:rsidRPr="005D3694">
        <w:rPr>
          <w:lang w:val="fr-FR"/>
        </w:rPr>
        <w:t>changement de mot de passe ;</w:t>
      </w:r>
    </w:p>
    <w:p w14:paraId="3F8E9CE4" w14:textId="77777777" w:rsidR="0097697C" w:rsidRDefault="00000000">
      <w:pPr>
        <w:pStyle w:val="Listepuces"/>
      </w:pPr>
      <w:r>
        <w:t>rafraîchissement de token ;</w:t>
      </w:r>
    </w:p>
    <w:p w14:paraId="5D259B16" w14:textId="77777777" w:rsidR="0097697C" w:rsidRDefault="00000000">
      <w:pPr>
        <w:pStyle w:val="Listepuces"/>
      </w:pPr>
      <w:r>
        <w:t>gestion des utilisateurs ;</w:t>
      </w:r>
    </w:p>
    <w:p w14:paraId="06BB870B" w14:textId="77777777" w:rsidR="0097697C" w:rsidRDefault="00000000">
      <w:pPr>
        <w:pStyle w:val="Listepuces"/>
      </w:pPr>
      <w:r>
        <w:t>association à une école ;</w:t>
      </w:r>
    </w:p>
    <w:p w14:paraId="6338619F" w14:textId="77777777" w:rsidR="0097697C" w:rsidRDefault="00000000">
      <w:pPr>
        <w:pStyle w:val="Listepuces"/>
      </w:pPr>
      <w:r>
        <w:lastRenderedPageBreak/>
        <w:t>configuration initiale de l'école.</w:t>
      </w:r>
    </w:p>
    <w:p w14:paraId="05060C8C" w14:textId="77777777" w:rsidR="0097697C" w:rsidRDefault="00000000">
      <w:pPr>
        <w:pStyle w:val="Titre2"/>
      </w:pPr>
      <w:r>
        <w:t>10.2 École et paramètres</w:t>
      </w:r>
    </w:p>
    <w:p w14:paraId="541C0D08" w14:textId="77777777" w:rsidR="0097697C" w:rsidRPr="005D3694" w:rsidRDefault="00000000">
      <w:pPr>
        <w:rPr>
          <w:lang w:val="fr-FR"/>
        </w:rPr>
      </w:pPr>
      <w:r w:rsidRPr="005D3694">
        <w:rPr>
          <w:lang w:val="fr-FR"/>
        </w:rPr>
        <w:t>Le module `ecole` centralise les informations de l'établissement. Il gère aussi les classes, matières, postes de scolarité, modules activables et invitations.</w:t>
      </w:r>
    </w:p>
    <w:p w14:paraId="532CD242" w14:textId="77777777" w:rsidR="0097697C" w:rsidRDefault="00000000">
      <w:r>
        <w:t>Fonctionnalités principales :</w:t>
      </w:r>
    </w:p>
    <w:p w14:paraId="798B0C75" w14:textId="77777777" w:rsidR="0097697C" w:rsidRPr="005D3694" w:rsidRDefault="00000000">
      <w:pPr>
        <w:pStyle w:val="Listepuces"/>
        <w:rPr>
          <w:lang w:val="fr-FR"/>
        </w:rPr>
      </w:pPr>
      <w:r w:rsidRPr="005D3694">
        <w:rPr>
          <w:lang w:val="fr-FR"/>
        </w:rPr>
        <w:t>modification des informations de l'école ;</w:t>
      </w:r>
    </w:p>
    <w:p w14:paraId="6669E694" w14:textId="77777777" w:rsidR="0097697C" w:rsidRDefault="00000000">
      <w:pPr>
        <w:pStyle w:val="Listepuces"/>
      </w:pPr>
      <w:r>
        <w:t>création des classes ;</w:t>
      </w:r>
    </w:p>
    <w:p w14:paraId="07BFA232" w14:textId="77777777" w:rsidR="0097697C" w:rsidRDefault="00000000">
      <w:pPr>
        <w:pStyle w:val="Listepuces"/>
      </w:pPr>
      <w:r>
        <w:t>création des matières ;</w:t>
      </w:r>
    </w:p>
    <w:p w14:paraId="5DBE1741" w14:textId="77777777" w:rsidR="0097697C" w:rsidRPr="005D3694" w:rsidRDefault="00000000">
      <w:pPr>
        <w:pStyle w:val="Listepuces"/>
        <w:rPr>
          <w:lang w:val="fr-FR"/>
        </w:rPr>
      </w:pPr>
      <w:r w:rsidRPr="005D3694">
        <w:rPr>
          <w:lang w:val="fr-FR"/>
        </w:rPr>
        <w:t>gestion des postes de scolarité ;</w:t>
      </w:r>
    </w:p>
    <w:p w14:paraId="608EF034" w14:textId="77777777" w:rsidR="0097697C" w:rsidRPr="005D3694" w:rsidRDefault="00000000">
      <w:pPr>
        <w:pStyle w:val="Listepuces"/>
        <w:rPr>
          <w:lang w:val="fr-FR"/>
        </w:rPr>
      </w:pPr>
      <w:r w:rsidRPr="005D3694">
        <w:rPr>
          <w:lang w:val="fr-FR"/>
        </w:rPr>
        <w:t>activation ou désactivation des modules optionnels ;</w:t>
      </w:r>
    </w:p>
    <w:p w14:paraId="66A1E1B1" w14:textId="77777777" w:rsidR="0097697C" w:rsidRPr="005D3694" w:rsidRDefault="00000000">
      <w:pPr>
        <w:pStyle w:val="Listepuces"/>
        <w:rPr>
          <w:lang w:val="fr-FR"/>
        </w:rPr>
      </w:pPr>
      <w:r w:rsidRPr="005D3694">
        <w:rPr>
          <w:lang w:val="fr-FR"/>
        </w:rPr>
        <w:t>génération et validation de codes d'invitation.</w:t>
      </w:r>
    </w:p>
    <w:p w14:paraId="6B5C253B" w14:textId="77777777" w:rsidR="0097697C" w:rsidRPr="005D3694" w:rsidRDefault="00000000">
      <w:pPr>
        <w:pStyle w:val="Titre2"/>
        <w:rPr>
          <w:lang w:val="fr-FR"/>
        </w:rPr>
      </w:pPr>
      <w:r w:rsidRPr="005D3694">
        <w:rPr>
          <w:lang w:val="fr-FR"/>
        </w:rPr>
        <w:t>10.3 Élèves et parents</w:t>
      </w:r>
    </w:p>
    <w:p w14:paraId="490D31C8" w14:textId="77777777" w:rsidR="0097697C" w:rsidRPr="005D3694" w:rsidRDefault="00000000">
      <w:pPr>
        <w:rPr>
          <w:lang w:val="fr-FR"/>
        </w:rPr>
      </w:pPr>
      <w:r w:rsidRPr="005D3694">
        <w:rPr>
          <w:lang w:val="fr-FR"/>
        </w:rPr>
        <w:t>Le module `eleves` permet d'enregistrer les élèves et de les associer à un parent ou tuteur. Lors de la création d'un élève, une scolarité peut être générée automatiquement en fonction des postes de scolarité définis.</w:t>
      </w:r>
    </w:p>
    <w:p w14:paraId="1A3BAE7C" w14:textId="77777777" w:rsidR="0097697C" w:rsidRDefault="00000000">
      <w:r>
        <w:t>Fonctionnalités principales :</w:t>
      </w:r>
    </w:p>
    <w:p w14:paraId="7EA182F1" w14:textId="77777777" w:rsidR="0097697C" w:rsidRPr="005D3694" w:rsidRDefault="00000000">
      <w:pPr>
        <w:pStyle w:val="Listepuces"/>
        <w:rPr>
          <w:lang w:val="fr-FR"/>
        </w:rPr>
      </w:pPr>
      <w:r w:rsidRPr="005D3694">
        <w:rPr>
          <w:lang w:val="fr-FR"/>
        </w:rPr>
        <w:t>création, modification et suppression d'élèves ;</w:t>
      </w:r>
    </w:p>
    <w:p w14:paraId="152944B9" w14:textId="77777777" w:rsidR="0097697C" w:rsidRDefault="00000000">
      <w:pPr>
        <w:pStyle w:val="Listepuces"/>
      </w:pPr>
      <w:r>
        <w:t>génération de matricule ;</w:t>
      </w:r>
    </w:p>
    <w:p w14:paraId="6B3E39B5" w14:textId="77777777" w:rsidR="0097697C" w:rsidRDefault="00000000">
      <w:pPr>
        <w:pStyle w:val="Listepuces"/>
      </w:pPr>
      <w:r>
        <w:t>gestion des parents ;</w:t>
      </w:r>
    </w:p>
    <w:p w14:paraId="4D38C00D" w14:textId="77777777" w:rsidR="0097697C" w:rsidRDefault="00000000">
      <w:pPr>
        <w:pStyle w:val="Listepuces"/>
      </w:pPr>
      <w:r>
        <w:t>association élève-classe-parent ;</w:t>
      </w:r>
    </w:p>
    <w:p w14:paraId="152C90C3" w14:textId="77777777" w:rsidR="0097697C" w:rsidRPr="005D3694" w:rsidRDefault="00000000">
      <w:pPr>
        <w:pStyle w:val="Listepuces"/>
        <w:rPr>
          <w:lang w:val="fr-FR"/>
        </w:rPr>
      </w:pPr>
      <w:r w:rsidRPr="005D3694">
        <w:rPr>
          <w:lang w:val="fr-FR"/>
        </w:rPr>
        <w:t>suivi du statut de l'élève.</w:t>
      </w:r>
    </w:p>
    <w:p w14:paraId="69BA3ABD" w14:textId="77777777" w:rsidR="0097697C" w:rsidRPr="005D3694" w:rsidRDefault="00000000">
      <w:pPr>
        <w:pStyle w:val="Titre2"/>
        <w:rPr>
          <w:lang w:val="fr-FR"/>
        </w:rPr>
      </w:pPr>
      <w:r w:rsidRPr="005D3694">
        <w:rPr>
          <w:lang w:val="fr-FR"/>
        </w:rPr>
        <w:t>10.4 Enseignants</w:t>
      </w:r>
    </w:p>
    <w:p w14:paraId="286C63D1" w14:textId="77777777" w:rsidR="0097697C" w:rsidRPr="005D3694" w:rsidRDefault="00000000">
      <w:pPr>
        <w:rPr>
          <w:lang w:val="fr-FR"/>
        </w:rPr>
      </w:pPr>
      <w:r w:rsidRPr="005D3694">
        <w:rPr>
          <w:lang w:val="fr-FR"/>
        </w:rPr>
        <w:t>Le module `enseignants` relie un enseignant à un compte utilisateur. Cela permet de gérer les accès pédagogiques et les responsabilités de classe.</w:t>
      </w:r>
    </w:p>
    <w:p w14:paraId="613E05C4" w14:textId="77777777" w:rsidR="0097697C" w:rsidRDefault="00000000">
      <w:r>
        <w:t>Fonctionnalités principales :</w:t>
      </w:r>
    </w:p>
    <w:p w14:paraId="23701CED" w14:textId="77777777" w:rsidR="0097697C" w:rsidRPr="005D3694" w:rsidRDefault="00000000">
      <w:pPr>
        <w:pStyle w:val="Listepuces"/>
        <w:rPr>
          <w:lang w:val="fr-FR"/>
        </w:rPr>
      </w:pPr>
      <w:r w:rsidRPr="005D3694">
        <w:rPr>
          <w:lang w:val="fr-FR"/>
        </w:rPr>
        <w:t>création et consultation des enseignants ;</w:t>
      </w:r>
    </w:p>
    <w:p w14:paraId="1F127915" w14:textId="77777777" w:rsidR="0097697C" w:rsidRDefault="00000000">
      <w:pPr>
        <w:pStyle w:val="Listepuces"/>
      </w:pPr>
      <w:r>
        <w:t>association enseignant-utilisateur ;</w:t>
      </w:r>
    </w:p>
    <w:p w14:paraId="22BBCAF6" w14:textId="77777777" w:rsidR="0097697C" w:rsidRPr="005D3694" w:rsidRDefault="00000000">
      <w:pPr>
        <w:pStyle w:val="Listepuces"/>
        <w:rPr>
          <w:lang w:val="fr-FR"/>
        </w:rPr>
      </w:pPr>
      <w:r w:rsidRPr="005D3694">
        <w:rPr>
          <w:lang w:val="fr-FR"/>
        </w:rPr>
        <w:t>attribution éventuelle comme enseignant principal d'une classe.</w:t>
      </w:r>
    </w:p>
    <w:p w14:paraId="1965F8EA" w14:textId="77777777" w:rsidR="0097697C" w:rsidRPr="005D3694" w:rsidRDefault="00000000">
      <w:pPr>
        <w:pStyle w:val="Titre2"/>
        <w:rPr>
          <w:lang w:val="fr-FR"/>
        </w:rPr>
      </w:pPr>
      <w:r w:rsidRPr="005D3694">
        <w:rPr>
          <w:lang w:val="fr-FR"/>
        </w:rPr>
        <w:t>10.5 Notes et bulletins</w:t>
      </w:r>
    </w:p>
    <w:p w14:paraId="780AEFA9" w14:textId="77777777" w:rsidR="0097697C" w:rsidRPr="005D3694" w:rsidRDefault="00000000">
      <w:pPr>
        <w:rPr>
          <w:lang w:val="fr-FR"/>
        </w:rPr>
      </w:pPr>
      <w:r w:rsidRPr="005D3694">
        <w:rPr>
          <w:lang w:val="fr-FR"/>
        </w:rPr>
        <w:t>Le module `notes` gère les évaluations des élèves et les bulletins trimestriels.</w:t>
      </w:r>
    </w:p>
    <w:p w14:paraId="5699319C" w14:textId="77777777" w:rsidR="0097697C" w:rsidRDefault="00000000">
      <w:r>
        <w:t>Fonctionnalités principales :</w:t>
      </w:r>
    </w:p>
    <w:p w14:paraId="4E111A64" w14:textId="77777777" w:rsidR="0097697C" w:rsidRPr="005D3694" w:rsidRDefault="00000000">
      <w:pPr>
        <w:pStyle w:val="Listepuces"/>
        <w:rPr>
          <w:lang w:val="fr-FR"/>
        </w:rPr>
      </w:pPr>
      <w:r w:rsidRPr="005D3694">
        <w:rPr>
          <w:lang w:val="fr-FR"/>
        </w:rPr>
        <w:t>saisie des notes par matière ;</w:t>
      </w:r>
    </w:p>
    <w:p w14:paraId="012E5DAD" w14:textId="77777777" w:rsidR="0097697C" w:rsidRDefault="00000000">
      <w:pPr>
        <w:pStyle w:val="Listepuces"/>
      </w:pPr>
      <w:r>
        <w:t>choix du trimestre ;</w:t>
      </w:r>
    </w:p>
    <w:p w14:paraId="6ACC662D" w14:textId="77777777" w:rsidR="0097697C" w:rsidRDefault="00000000">
      <w:pPr>
        <w:pStyle w:val="Listepuces"/>
      </w:pPr>
      <w:r>
        <w:t>type d'évaluation ;</w:t>
      </w:r>
    </w:p>
    <w:p w14:paraId="3E78AC42" w14:textId="77777777" w:rsidR="0097697C" w:rsidRDefault="00000000">
      <w:pPr>
        <w:pStyle w:val="Listepuces"/>
      </w:pPr>
      <w:r>
        <w:t>calcul de note sur 20 ;</w:t>
      </w:r>
    </w:p>
    <w:p w14:paraId="3675322C" w14:textId="77777777" w:rsidR="0097697C" w:rsidRDefault="00000000">
      <w:pPr>
        <w:pStyle w:val="Listepuces"/>
      </w:pPr>
      <w:r>
        <w:t>génération de bulletins ;</w:t>
      </w:r>
    </w:p>
    <w:p w14:paraId="4912A5CA" w14:textId="77777777" w:rsidR="0097697C" w:rsidRDefault="00000000">
      <w:pPr>
        <w:pStyle w:val="Listepuces"/>
      </w:pPr>
      <w:r>
        <w:lastRenderedPageBreak/>
        <w:t>export PDF des bulletins.</w:t>
      </w:r>
    </w:p>
    <w:p w14:paraId="6B6F0E1F" w14:textId="77777777" w:rsidR="0097697C" w:rsidRDefault="00000000">
      <w:pPr>
        <w:pStyle w:val="Titre2"/>
      </w:pPr>
      <w:r>
        <w:t>10.6 Présences</w:t>
      </w:r>
    </w:p>
    <w:p w14:paraId="1E7DB001" w14:textId="77777777" w:rsidR="0097697C" w:rsidRPr="005D3694" w:rsidRDefault="00000000">
      <w:pPr>
        <w:rPr>
          <w:lang w:val="fr-FR"/>
        </w:rPr>
      </w:pPr>
      <w:r w:rsidRPr="005D3694">
        <w:rPr>
          <w:lang w:val="fr-FR"/>
        </w:rPr>
        <w:t>Le module `presences` suit la présence quotidienne des élèves.</w:t>
      </w:r>
    </w:p>
    <w:p w14:paraId="56D5C9D7" w14:textId="77777777" w:rsidR="0097697C" w:rsidRDefault="00000000">
      <w:r>
        <w:t>Statuts possibles :</w:t>
      </w:r>
    </w:p>
    <w:p w14:paraId="62AD0EC7" w14:textId="77777777" w:rsidR="0097697C" w:rsidRDefault="00000000">
      <w:pPr>
        <w:pStyle w:val="Listepuces"/>
      </w:pPr>
      <w:r>
        <w:t>présent ;</w:t>
      </w:r>
    </w:p>
    <w:p w14:paraId="241CC1AF" w14:textId="77777777" w:rsidR="0097697C" w:rsidRDefault="00000000">
      <w:pPr>
        <w:pStyle w:val="Listepuces"/>
      </w:pPr>
      <w:r>
        <w:t>absent ;</w:t>
      </w:r>
    </w:p>
    <w:p w14:paraId="7E3F24CC" w14:textId="77777777" w:rsidR="0097697C" w:rsidRDefault="00000000">
      <w:pPr>
        <w:pStyle w:val="Listepuces"/>
      </w:pPr>
      <w:r>
        <w:t>retard ;</w:t>
      </w:r>
    </w:p>
    <w:p w14:paraId="57739839" w14:textId="77777777" w:rsidR="0097697C" w:rsidRDefault="00000000">
      <w:pPr>
        <w:pStyle w:val="Listepuces"/>
      </w:pPr>
      <w:r>
        <w:t>absent excusé.</w:t>
      </w:r>
    </w:p>
    <w:p w14:paraId="08A3B520" w14:textId="77777777" w:rsidR="0097697C" w:rsidRPr="005D3694" w:rsidRDefault="00000000">
      <w:pPr>
        <w:rPr>
          <w:lang w:val="fr-FR"/>
        </w:rPr>
      </w:pPr>
      <w:r w:rsidRPr="005D3694">
        <w:rPr>
          <w:lang w:val="fr-FR"/>
        </w:rPr>
        <w:t>Chaque présence est liée à un élève, une date et un utilisateur ayant effectué la saisie.</w:t>
      </w:r>
    </w:p>
    <w:p w14:paraId="0B684E1E" w14:textId="77777777" w:rsidR="0097697C" w:rsidRPr="005D3694" w:rsidRDefault="00000000">
      <w:pPr>
        <w:pStyle w:val="Titre2"/>
        <w:rPr>
          <w:lang w:val="fr-FR"/>
        </w:rPr>
      </w:pPr>
      <w:r w:rsidRPr="005D3694">
        <w:rPr>
          <w:lang w:val="fr-FR"/>
        </w:rPr>
        <w:t>10.7 Secrétariat</w:t>
      </w:r>
    </w:p>
    <w:p w14:paraId="3B897EEF" w14:textId="77777777" w:rsidR="0097697C" w:rsidRPr="005D3694" w:rsidRDefault="00000000">
      <w:pPr>
        <w:rPr>
          <w:lang w:val="fr-FR"/>
        </w:rPr>
      </w:pPr>
      <w:r w:rsidRPr="005D3694">
        <w:rPr>
          <w:lang w:val="fr-FR"/>
        </w:rPr>
        <w:t>Le module `secretariat` gère le cycle d'inscription. Un dossier peut passer par plusieurs statuts : aspirant, en attente, validé, rejeté ou annulé.</w:t>
      </w:r>
    </w:p>
    <w:p w14:paraId="24D76CD8" w14:textId="77777777" w:rsidR="0097697C" w:rsidRDefault="00000000">
      <w:r>
        <w:t>Fonctionnalités principales :</w:t>
      </w:r>
    </w:p>
    <w:p w14:paraId="77776206" w14:textId="77777777" w:rsidR="0097697C" w:rsidRDefault="00000000">
      <w:pPr>
        <w:pStyle w:val="Listepuces"/>
      </w:pPr>
      <w:r>
        <w:t>création du dossier d'inscription ;</w:t>
      </w:r>
    </w:p>
    <w:p w14:paraId="39F86BED" w14:textId="77777777" w:rsidR="0097697C" w:rsidRPr="005D3694" w:rsidRDefault="00000000">
      <w:pPr>
        <w:pStyle w:val="Listepuces"/>
        <w:rPr>
          <w:lang w:val="fr-FR"/>
        </w:rPr>
      </w:pPr>
      <w:r w:rsidRPr="005D3694">
        <w:rPr>
          <w:lang w:val="fr-FR"/>
        </w:rPr>
        <w:t>collecte des informations élève et parent ;</w:t>
      </w:r>
    </w:p>
    <w:p w14:paraId="0A5144BC" w14:textId="77777777" w:rsidR="0097697C" w:rsidRDefault="00000000">
      <w:pPr>
        <w:pStyle w:val="Listepuces"/>
      </w:pPr>
      <w:r>
        <w:t>suivi des documents ;</w:t>
      </w:r>
    </w:p>
    <w:p w14:paraId="6AC68768" w14:textId="77777777" w:rsidR="0097697C" w:rsidRPr="005D3694" w:rsidRDefault="00000000">
      <w:pPr>
        <w:pStyle w:val="Listepuces"/>
        <w:rPr>
          <w:lang w:val="fr-FR"/>
        </w:rPr>
      </w:pPr>
      <w:r w:rsidRPr="005D3694">
        <w:rPr>
          <w:lang w:val="fr-FR"/>
        </w:rPr>
        <w:t>validation ou rejet du dossier ;</w:t>
      </w:r>
    </w:p>
    <w:p w14:paraId="5D4599F0" w14:textId="77777777" w:rsidR="0097697C" w:rsidRPr="005D3694" w:rsidRDefault="00000000">
      <w:pPr>
        <w:pStyle w:val="Listepuces"/>
        <w:rPr>
          <w:lang w:val="fr-FR"/>
        </w:rPr>
      </w:pPr>
      <w:r w:rsidRPr="005D3694">
        <w:rPr>
          <w:lang w:val="fr-FR"/>
        </w:rPr>
        <w:t>création de l'élève après validation.</w:t>
      </w:r>
    </w:p>
    <w:p w14:paraId="522F8173" w14:textId="77777777" w:rsidR="0097697C" w:rsidRPr="005D3694" w:rsidRDefault="00000000">
      <w:pPr>
        <w:pStyle w:val="Titre2"/>
        <w:rPr>
          <w:lang w:val="fr-FR"/>
        </w:rPr>
      </w:pPr>
      <w:r w:rsidRPr="005D3694">
        <w:rPr>
          <w:lang w:val="fr-FR"/>
        </w:rPr>
        <w:t>10.8 Comptabilité</w:t>
      </w:r>
    </w:p>
    <w:p w14:paraId="0385FCE3" w14:textId="77777777" w:rsidR="0097697C" w:rsidRPr="005D3694" w:rsidRDefault="00000000">
      <w:pPr>
        <w:rPr>
          <w:lang w:val="fr-FR"/>
        </w:rPr>
      </w:pPr>
      <w:r w:rsidRPr="005D3694">
        <w:rPr>
          <w:lang w:val="fr-FR"/>
        </w:rPr>
        <w:t>Le module `comptabilite` gère les frais scolaires et paiements. La scolarité d'un élève contient un montant total, un montant payé et un statut.</w:t>
      </w:r>
    </w:p>
    <w:p w14:paraId="4643375A" w14:textId="77777777" w:rsidR="0097697C" w:rsidRDefault="00000000">
      <w:r>
        <w:t>Fonctionnalités principales :</w:t>
      </w:r>
    </w:p>
    <w:p w14:paraId="1BAF5BF4" w14:textId="77777777" w:rsidR="0097697C" w:rsidRPr="005D3694" w:rsidRDefault="00000000">
      <w:pPr>
        <w:pStyle w:val="Listepuces"/>
        <w:rPr>
          <w:lang w:val="fr-FR"/>
        </w:rPr>
      </w:pPr>
      <w:r w:rsidRPr="005D3694">
        <w:rPr>
          <w:lang w:val="fr-FR"/>
        </w:rPr>
        <w:t>suivi des frais par élève ;</w:t>
      </w:r>
    </w:p>
    <w:p w14:paraId="31675477" w14:textId="77777777" w:rsidR="0097697C" w:rsidRDefault="00000000">
      <w:pPr>
        <w:pStyle w:val="Listepuces"/>
      </w:pPr>
      <w:r>
        <w:t>détails poste par poste ;</w:t>
      </w:r>
    </w:p>
    <w:p w14:paraId="6420353E" w14:textId="77777777" w:rsidR="0097697C" w:rsidRDefault="00000000">
      <w:pPr>
        <w:pStyle w:val="Listepuces"/>
      </w:pPr>
      <w:r>
        <w:t>enregistrement des paiements ;</w:t>
      </w:r>
    </w:p>
    <w:p w14:paraId="42A76776" w14:textId="77777777" w:rsidR="0097697C" w:rsidRDefault="00000000">
      <w:pPr>
        <w:pStyle w:val="Listepuces"/>
      </w:pPr>
      <w:r>
        <w:t>recalcul automatique du statut ;</w:t>
      </w:r>
    </w:p>
    <w:p w14:paraId="2B38EED6" w14:textId="77777777" w:rsidR="0097697C" w:rsidRPr="005D3694" w:rsidRDefault="00000000">
      <w:pPr>
        <w:pStyle w:val="Listepuces"/>
        <w:rPr>
          <w:lang w:val="fr-FR"/>
        </w:rPr>
      </w:pPr>
      <w:r w:rsidRPr="005D3694">
        <w:rPr>
          <w:lang w:val="fr-FR"/>
        </w:rPr>
        <w:t>statistiques financières pour le tableau de bord.</w:t>
      </w:r>
    </w:p>
    <w:p w14:paraId="422F60D5" w14:textId="77777777" w:rsidR="0097697C" w:rsidRPr="005D3694" w:rsidRDefault="00000000">
      <w:pPr>
        <w:pStyle w:val="Titre2"/>
        <w:rPr>
          <w:lang w:val="fr-FR"/>
        </w:rPr>
      </w:pPr>
      <w:r w:rsidRPr="005D3694">
        <w:rPr>
          <w:lang w:val="fr-FR"/>
        </w:rPr>
        <w:t>10.9 Emploi du temps</w:t>
      </w:r>
    </w:p>
    <w:p w14:paraId="2EA2A418" w14:textId="77777777" w:rsidR="0097697C" w:rsidRPr="005D3694" w:rsidRDefault="00000000">
      <w:pPr>
        <w:rPr>
          <w:lang w:val="fr-FR"/>
        </w:rPr>
      </w:pPr>
      <w:r w:rsidRPr="005D3694">
        <w:rPr>
          <w:lang w:val="fr-FR"/>
        </w:rPr>
        <w:t>Le module `emploi_du_temps` permet de planifier des créneaux associant une classe, une matière, un enseignant, un jour, une heure de début et une heure de fin.</w:t>
      </w:r>
    </w:p>
    <w:p w14:paraId="307E08F5" w14:textId="77777777" w:rsidR="0097697C" w:rsidRPr="005D3694" w:rsidRDefault="00000000">
      <w:pPr>
        <w:pStyle w:val="Titre2"/>
        <w:rPr>
          <w:lang w:val="fr-FR"/>
        </w:rPr>
      </w:pPr>
      <w:r w:rsidRPr="005D3694">
        <w:rPr>
          <w:lang w:val="fr-FR"/>
        </w:rPr>
        <w:t>10.10 Messagerie</w:t>
      </w:r>
    </w:p>
    <w:p w14:paraId="6E2A697B" w14:textId="77777777" w:rsidR="0097697C" w:rsidRPr="005D3694" w:rsidRDefault="00000000">
      <w:pPr>
        <w:rPr>
          <w:lang w:val="fr-FR"/>
        </w:rPr>
      </w:pPr>
      <w:r w:rsidRPr="005D3694">
        <w:rPr>
          <w:lang w:val="fr-FR"/>
        </w:rPr>
        <w:t>Le module `messagerie` permet aux utilisateurs d'échanger des messages. Un message peut être privé ou destiné à un groupe : classe, parents, équipe pédagogique, direction ou comptabilité.</w:t>
      </w:r>
    </w:p>
    <w:p w14:paraId="6C1D82A6" w14:textId="77777777" w:rsidR="0097697C" w:rsidRPr="005D3694" w:rsidRDefault="00000000">
      <w:pPr>
        <w:pStyle w:val="Titre2"/>
        <w:rPr>
          <w:lang w:val="fr-FR"/>
        </w:rPr>
      </w:pPr>
      <w:r w:rsidRPr="005D3694">
        <w:rPr>
          <w:lang w:val="fr-FR"/>
        </w:rPr>
        <w:lastRenderedPageBreak/>
        <w:t>10.11 Bibliothèque</w:t>
      </w:r>
    </w:p>
    <w:p w14:paraId="432A1AF5" w14:textId="77777777" w:rsidR="0097697C" w:rsidRPr="005D3694" w:rsidRDefault="00000000">
      <w:pPr>
        <w:rPr>
          <w:lang w:val="fr-FR"/>
        </w:rPr>
      </w:pPr>
      <w:r w:rsidRPr="005D3694">
        <w:rPr>
          <w:lang w:val="fr-FR"/>
        </w:rPr>
        <w:t>Le module `bibliotheque` gère les livres et les emprunts.</w:t>
      </w:r>
    </w:p>
    <w:p w14:paraId="4158FE33" w14:textId="77777777" w:rsidR="0097697C" w:rsidRDefault="00000000">
      <w:r>
        <w:t>Fonctionnalités principales :</w:t>
      </w:r>
    </w:p>
    <w:p w14:paraId="0E1CB22A" w14:textId="77777777" w:rsidR="0097697C" w:rsidRDefault="00000000">
      <w:pPr>
        <w:pStyle w:val="Listepuces"/>
      </w:pPr>
      <w:r>
        <w:t>ajout de livres ;</w:t>
      </w:r>
    </w:p>
    <w:p w14:paraId="7DEB9B3E" w14:textId="77777777" w:rsidR="0097697C" w:rsidRPr="005D3694" w:rsidRDefault="00000000">
      <w:pPr>
        <w:pStyle w:val="Listepuces"/>
        <w:rPr>
          <w:lang w:val="fr-FR"/>
        </w:rPr>
      </w:pPr>
      <w:r w:rsidRPr="005D3694">
        <w:rPr>
          <w:lang w:val="fr-FR"/>
        </w:rPr>
        <w:t>suivi du stock total et disponible ;</w:t>
      </w:r>
    </w:p>
    <w:p w14:paraId="52AF9D3F" w14:textId="77777777" w:rsidR="0097697C" w:rsidRDefault="00000000">
      <w:pPr>
        <w:pStyle w:val="Listepuces"/>
      </w:pPr>
      <w:r>
        <w:t>gestion des emprunts ;</w:t>
      </w:r>
    </w:p>
    <w:p w14:paraId="36306051" w14:textId="77777777" w:rsidR="0097697C" w:rsidRPr="005D3694" w:rsidRDefault="00000000">
      <w:pPr>
        <w:pStyle w:val="Listepuces"/>
        <w:rPr>
          <w:lang w:val="fr-FR"/>
        </w:rPr>
      </w:pPr>
      <w:r w:rsidRPr="005D3694">
        <w:rPr>
          <w:lang w:val="fr-FR"/>
        </w:rPr>
        <w:t>suivi des dates de retour.</w:t>
      </w:r>
    </w:p>
    <w:p w14:paraId="78EBC283" w14:textId="77777777" w:rsidR="0097697C" w:rsidRPr="005D3694" w:rsidRDefault="00000000">
      <w:pPr>
        <w:pStyle w:val="Titre2"/>
        <w:rPr>
          <w:lang w:val="fr-FR"/>
        </w:rPr>
      </w:pPr>
      <w:r w:rsidRPr="005D3694">
        <w:rPr>
          <w:lang w:val="fr-FR"/>
        </w:rPr>
        <w:t>10.12 Notifications</w:t>
      </w:r>
    </w:p>
    <w:p w14:paraId="0792198C" w14:textId="77777777" w:rsidR="0097697C" w:rsidRPr="005D3694" w:rsidRDefault="00000000">
      <w:pPr>
        <w:rPr>
          <w:lang w:val="fr-FR"/>
        </w:rPr>
      </w:pPr>
      <w:r w:rsidRPr="005D3694">
        <w:rPr>
          <w:lang w:val="fr-FR"/>
        </w:rPr>
        <w:t>Le module `notifications` stocke les notifications et peut diffuser des informations en temps réel via WebSocket. Chaque notification est liée à un utilisateur ou à une école.</w:t>
      </w:r>
    </w:p>
    <w:p w14:paraId="0AEAD060" w14:textId="77777777" w:rsidR="0097697C" w:rsidRPr="005D3694" w:rsidRDefault="00000000">
      <w:pPr>
        <w:pStyle w:val="Titre2"/>
        <w:rPr>
          <w:lang w:val="fr-FR"/>
        </w:rPr>
      </w:pPr>
      <w:r w:rsidRPr="005D3694">
        <w:rPr>
          <w:lang w:val="fr-FR"/>
        </w:rPr>
        <w:t>10.13 Portail parent</w:t>
      </w:r>
    </w:p>
    <w:p w14:paraId="6D48B569" w14:textId="77777777" w:rsidR="0097697C" w:rsidRPr="005D3694" w:rsidRDefault="00000000">
      <w:pPr>
        <w:rPr>
          <w:lang w:val="fr-FR"/>
        </w:rPr>
      </w:pPr>
      <w:r w:rsidRPr="005D3694">
        <w:rPr>
          <w:lang w:val="fr-FR"/>
        </w:rPr>
        <w:t>Le module `portail_parent` permet au parent de consulter les informations utiles de son enfant : notes, présences, paiements, emploi du temps et messages selon les accès disponibles.</w:t>
      </w:r>
    </w:p>
    <w:p w14:paraId="19646260" w14:textId="77777777" w:rsidR="0097697C" w:rsidRPr="005D3694" w:rsidRDefault="00000000">
      <w:pPr>
        <w:pStyle w:val="Titre1"/>
        <w:rPr>
          <w:lang w:val="fr-FR"/>
        </w:rPr>
      </w:pPr>
      <w:r w:rsidRPr="005D3694">
        <w:rPr>
          <w:lang w:val="fr-FR"/>
        </w:rPr>
        <w:t>11. Sécurité et gestion des rôles</w:t>
      </w:r>
    </w:p>
    <w:p w14:paraId="3B1EBFA3" w14:textId="77777777" w:rsidR="0097697C" w:rsidRPr="005D3694" w:rsidRDefault="00000000">
      <w:pPr>
        <w:rPr>
          <w:lang w:val="fr-FR"/>
        </w:rPr>
      </w:pPr>
      <w:r w:rsidRPr="005D3694">
        <w:rPr>
          <w:lang w:val="fr-FR"/>
        </w:rPr>
        <w:t>La sécurité repose sur plusieurs mécanismes :</w:t>
      </w:r>
    </w:p>
    <w:p w14:paraId="25AAA3FD" w14:textId="77777777" w:rsidR="0097697C" w:rsidRPr="005D3694" w:rsidRDefault="00000000">
      <w:pPr>
        <w:pStyle w:val="Listepuces"/>
        <w:rPr>
          <w:lang w:val="fr-FR"/>
        </w:rPr>
      </w:pPr>
      <w:r w:rsidRPr="005D3694">
        <w:rPr>
          <w:lang w:val="fr-FR"/>
        </w:rPr>
        <w:t>authentification par email et mot de passe ;</w:t>
      </w:r>
    </w:p>
    <w:p w14:paraId="1E61D73C" w14:textId="77777777" w:rsidR="0097697C" w:rsidRDefault="00000000">
      <w:pPr>
        <w:pStyle w:val="Listepuces"/>
      </w:pPr>
      <w:r>
        <w:t>tokens JWT avec access token et refresh token ;</w:t>
      </w:r>
    </w:p>
    <w:p w14:paraId="2A8AE6B9" w14:textId="77777777" w:rsidR="0097697C" w:rsidRDefault="00000000">
      <w:pPr>
        <w:pStyle w:val="Listepuces"/>
      </w:pPr>
      <w:r>
        <w:t>routes protégées côté frontend ;</w:t>
      </w:r>
    </w:p>
    <w:p w14:paraId="2DC21D73" w14:textId="77777777" w:rsidR="0097697C" w:rsidRPr="005D3694" w:rsidRDefault="00000000">
      <w:pPr>
        <w:pStyle w:val="Listepuces"/>
        <w:rPr>
          <w:lang w:val="fr-FR"/>
        </w:rPr>
      </w:pPr>
      <w:r w:rsidRPr="005D3694">
        <w:rPr>
          <w:lang w:val="fr-FR"/>
        </w:rPr>
        <w:t>permissions backend selon les rôles ;</w:t>
      </w:r>
    </w:p>
    <w:p w14:paraId="0AF0A13E" w14:textId="77777777" w:rsidR="0097697C" w:rsidRPr="005D3694" w:rsidRDefault="00000000">
      <w:pPr>
        <w:pStyle w:val="Listepuces"/>
        <w:rPr>
          <w:lang w:val="fr-FR"/>
        </w:rPr>
      </w:pPr>
      <w:r w:rsidRPr="005D3694">
        <w:rPr>
          <w:lang w:val="fr-FR"/>
        </w:rPr>
        <w:t>filtrage de la navigation selon le rôle ;</w:t>
      </w:r>
    </w:p>
    <w:p w14:paraId="4C66808B" w14:textId="77777777" w:rsidR="0097697C" w:rsidRPr="005D3694" w:rsidRDefault="00000000">
      <w:pPr>
        <w:pStyle w:val="Listepuces"/>
        <w:rPr>
          <w:lang w:val="fr-FR"/>
        </w:rPr>
      </w:pPr>
      <w:r w:rsidRPr="005D3694">
        <w:rPr>
          <w:lang w:val="fr-FR"/>
        </w:rPr>
        <w:t>association des utilisateurs à une école ;</w:t>
      </w:r>
    </w:p>
    <w:p w14:paraId="135E371B" w14:textId="77777777" w:rsidR="0097697C" w:rsidRDefault="00000000">
      <w:pPr>
        <w:pStyle w:val="Listepuces"/>
      </w:pPr>
      <w:r>
        <w:t>configuration CORS ;</w:t>
      </w:r>
    </w:p>
    <w:p w14:paraId="2074BBC9" w14:textId="77777777" w:rsidR="0097697C" w:rsidRPr="005D3694" w:rsidRDefault="00000000">
      <w:pPr>
        <w:pStyle w:val="Listepuces"/>
        <w:rPr>
          <w:lang w:val="fr-FR"/>
        </w:rPr>
      </w:pPr>
      <w:r w:rsidRPr="005D3694">
        <w:rPr>
          <w:lang w:val="fr-FR"/>
        </w:rPr>
        <w:t>variable `SECRET_KEY` en environnement de production ;</w:t>
      </w:r>
    </w:p>
    <w:p w14:paraId="3954D19B" w14:textId="77777777" w:rsidR="0097697C" w:rsidRPr="005D3694" w:rsidRDefault="00000000">
      <w:pPr>
        <w:pStyle w:val="Listepuces"/>
        <w:rPr>
          <w:lang w:val="fr-FR"/>
        </w:rPr>
      </w:pPr>
      <w:r w:rsidRPr="005D3694">
        <w:rPr>
          <w:lang w:val="fr-FR"/>
        </w:rPr>
        <w:t>mode `DEBUG=False` en production.</w:t>
      </w:r>
    </w:p>
    <w:p w14:paraId="05F9FB02" w14:textId="77777777" w:rsidR="0097697C" w:rsidRPr="005D3694" w:rsidRDefault="00000000">
      <w:pPr>
        <w:pStyle w:val="Titre2"/>
        <w:rPr>
          <w:lang w:val="fr-FR"/>
        </w:rPr>
      </w:pPr>
      <w:r w:rsidRPr="005D3694">
        <w:rPr>
          <w:lang w:val="fr-FR"/>
        </w:rPr>
        <w:t>11.1 Rôles</w:t>
      </w:r>
    </w:p>
    <w:p w14:paraId="621F2B14" w14:textId="77777777" w:rsidR="0097697C" w:rsidRPr="005D3694" w:rsidRDefault="00000000">
      <w:pPr>
        <w:rPr>
          <w:lang w:val="fr-FR"/>
        </w:rPr>
      </w:pPr>
      <w:r w:rsidRPr="005D3694">
        <w:rPr>
          <w:rFonts w:ascii="Courier New" w:hAnsi="Courier New"/>
          <w:sz w:val="16"/>
          <w:lang w:val="fr-FR"/>
        </w:rPr>
        <w:t>| Rôle | Droits principaux |</w:t>
      </w:r>
    </w:p>
    <w:p w14:paraId="60C496AC" w14:textId="77777777" w:rsidR="0097697C" w:rsidRPr="005D3694" w:rsidRDefault="00000000">
      <w:pPr>
        <w:rPr>
          <w:lang w:val="fr-FR"/>
        </w:rPr>
      </w:pPr>
      <w:r w:rsidRPr="005D3694">
        <w:rPr>
          <w:rFonts w:ascii="Courier New" w:hAnsi="Courier New"/>
          <w:sz w:val="16"/>
          <w:lang w:val="fr-FR"/>
        </w:rPr>
        <w:t>|---|---|</w:t>
      </w:r>
    </w:p>
    <w:p w14:paraId="70D540B6" w14:textId="77777777" w:rsidR="0097697C" w:rsidRPr="005D3694" w:rsidRDefault="00000000">
      <w:pPr>
        <w:rPr>
          <w:lang w:val="fr-FR"/>
        </w:rPr>
      </w:pPr>
      <w:r w:rsidRPr="005D3694">
        <w:rPr>
          <w:rFonts w:ascii="Courier New" w:hAnsi="Courier New"/>
          <w:sz w:val="16"/>
          <w:lang w:val="fr-FR"/>
        </w:rPr>
        <w:t>| ADMIN | Accès complet, paramètres, utilisateurs, modules |</w:t>
      </w:r>
    </w:p>
    <w:p w14:paraId="40208C77" w14:textId="77777777" w:rsidR="0097697C" w:rsidRPr="005D3694" w:rsidRDefault="00000000">
      <w:pPr>
        <w:rPr>
          <w:lang w:val="fr-FR"/>
        </w:rPr>
      </w:pPr>
      <w:r w:rsidRPr="005D3694">
        <w:rPr>
          <w:rFonts w:ascii="Courier New" w:hAnsi="Courier New"/>
          <w:sz w:val="16"/>
          <w:lang w:val="fr-FR"/>
        </w:rPr>
        <w:t>| DIRECTEUR | Supervision, validation, consultation globale |</w:t>
      </w:r>
    </w:p>
    <w:p w14:paraId="3BB97EEF" w14:textId="77777777" w:rsidR="0097697C" w:rsidRPr="005D3694" w:rsidRDefault="00000000">
      <w:pPr>
        <w:rPr>
          <w:lang w:val="fr-FR"/>
        </w:rPr>
      </w:pPr>
      <w:r w:rsidRPr="005D3694">
        <w:rPr>
          <w:rFonts w:ascii="Courier New" w:hAnsi="Courier New"/>
          <w:sz w:val="16"/>
          <w:lang w:val="fr-FR"/>
        </w:rPr>
        <w:t>| ENSEIGNANT | Élèves, notes, présences, messagerie |</w:t>
      </w:r>
    </w:p>
    <w:p w14:paraId="56475829" w14:textId="77777777" w:rsidR="0097697C" w:rsidRPr="005D3694" w:rsidRDefault="00000000">
      <w:pPr>
        <w:rPr>
          <w:lang w:val="fr-FR"/>
        </w:rPr>
      </w:pPr>
      <w:r w:rsidRPr="005D3694">
        <w:rPr>
          <w:rFonts w:ascii="Courier New" w:hAnsi="Courier New"/>
          <w:sz w:val="16"/>
          <w:lang w:val="fr-FR"/>
        </w:rPr>
        <w:t>| SECRETAIRE | Dossiers d'inscription, élèves |</w:t>
      </w:r>
    </w:p>
    <w:p w14:paraId="0A0E05B9" w14:textId="77777777" w:rsidR="0097697C" w:rsidRPr="005D3694" w:rsidRDefault="00000000">
      <w:pPr>
        <w:rPr>
          <w:lang w:val="fr-FR"/>
        </w:rPr>
      </w:pPr>
      <w:r w:rsidRPr="005D3694">
        <w:rPr>
          <w:rFonts w:ascii="Courier New" w:hAnsi="Courier New"/>
          <w:sz w:val="16"/>
          <w:lang w:val="fr-FR"/>
        </w:rPr>
        <w:t>| COMPTABLE | Scolarité, paiements, validations financières |</w:t>
      </w:r>
    </w:p>
    <w:p w14:paraId="56FE421A" w14:textId="77777777" w:rsidR="0097697C" w:rsidRPr="005D3694" w:rsidRDefault="00000000">
      <w:pPr>
        <w:rPr>
          <w:lang w:val="fr-FR"/>
        </w:rPr>
      </w:pPr>
      <w:r w:rsidRPr="005D3694">
        <w:rPr>
          <w:rFonts w:ascii="Courier New" w:hAnsi="Courier New"/>
          <w:sz w:val="16"/>
          <w:lang w:val="fr-FR"/>
        </w:rPr>
        <w:t>| PARENT | Consultation du portail parent |</w:t>
      </w:r>
    </w:p>
    <w:p w14:paraId="733ACC9D" w14:textId="77777777" w:rsidR="0097697C" w:rsidRPr="005D3694" w:rsidRDefault="00000000">
      <w:pPr>
        <w:pStyle w:val="Titre1"/>
        <w:rPr>
          <w:lang w:val="fr-FR"/>
        </w:rPr>
      </w:pPr>
      <w:r w:rsidRPr="005D3694">
        <w:rPr>
          <w:lang w:val="fr-FR"/>
        </w:rPr>
        <w:lastRenderedPageBreak/>
        <w:t>12. Déploiement</w:t>
      </w:r>
    </w:p>
    <w:p w14:paraId="31C895D4" w14:textId="77777777" w:rsidR="0097697C" w:rsidRPr="005D3694" w:rsidRDefault="00000000">
      <w:pPr>
        <w:rPr>
          <w:lang w:val="fr-FR"/>
        </w:rPr>
      </w:pPr>
      <w:r w:rsidRPr="005D3694">
        <w:rPr>
          <w:lang w:val="fr-FR"/>
        </w:rPr>
        <w:t>Le backend est préparé pour un déploiement sur Render. Le dépôt contient une configuration `render.yaml` avec :</w:t>
      </w:r>
    </w:p>
    <w:p w14:paraId="7728A3FA" w14:textId="77777777" w:rsidR="0097697C" w:rsidRDefault="00000000">
      <w:pPr>
        <w:pStyle w:val="Listepuces"/>
      </w:pPr>
      <w:r>
        <w:t>un service web Python ;</w:t>
      </w:r>
    </w:p>
    <w:p w14:paraId="6D27B656" w14:textId="77777777" w:rsidR="0097697C" w:rsidRDefault="00000000">
      <w:pPr>
        <w:pStyle w:val="Listepuces"/>
      </w:pPr>
      <w:r>
        <w:t>`rootDir: backend` ;</w:t>
      </w:r>
    </w:p>
    <w:p w14:paraId="278AFFA6" w14:textId="77777777" w:rsidR="0097697C" w:rsidRPr="005D3694" w:rsidRDefault="00000000">
      <w:pPr>
        <w:pStyle w:val="Listepuces"/>
        <w:rPr>
          <w:lang w:val="fr-FR"/>
        </w:rPr>
      </w:pPr>
      <w:r w:rsidRPr="005D3694">
        <w:rPr>
          <w:lang w:val="fr-FR"/>
        </w:rPr>
        <w:t>une commande de build `./build.sh` ;</w:t>
      </w:r>
    </w:p>
    <w:p w14:paraId="1A7E4744" w14:textId="77777777" w:rsidR="0097697C" w:rsidRPr="005D3694" w:rsidRDefault="00000000">
      <w:pPr>
        <w:pStyle w:val="Listepuces"/>
        <w:rPr>
          <w:lang w:val="fr-FR"/>
        </w:rPr>
      </w:pPr>
      <w:r w:rsidRPr="005D3694">
        <w:rPr>
          <w:lang w:val="fr-FR"/>
        </w:rPr>
        <w:t>une commande de démarrage avec Gunicorn ;</w:t>
      </w:r>
    </w:p>
    <w:p w14:paraId="7980CBE0" w14:textId="77777777" w:rsidR="0097697C" w:rsidRDefault="00000000">
      <w:pPr>
        <w:pStyle w:val="Listepuces"/>
      </w:pPr>
      <w:r>
        <w:t>des variables d'environnement pour `SECRET_KEY`, `DEBUG`, `ALLOWED_HOSTS`, `DATABASE_URL` et `CORS_ALLOWED_ORIGINS` ;</w:t>
      </w:r>
    </w:p>
    <w:p w14:paraId="5D1A37D9" w14:textId="77777777" w:rsidR="0097697C" w:rsidRPr="005D3694" w:rsidRDefault="00000000">
      <w:pPr>
        <w:pStyle w:val="Listepuces"/>
        <w:rPr>
          <w:lang w:val="fr-FR"/>
        </w:rPr>
      </w:pPr>
      <w:r w:rsidRPr="005D3694">
        <w:rPr>
          <w:lang w:val="fr-FR"/>
        </w:rPr>
        <w:t>un disque persistant pour SQLite.</w:t>
      </w:r>
    </w:p>
    <w:p w14:paraId="51DD7A30" w14:textId="77777777" w:rsidR="0097697C" w:rsidRDefault="00000000">
      <w:r>
        <w:t>Le script `backend/build.sh` exécute :</w:t>
      </w:r>
    </w:p>
    <w:p w14:paraId="38A57508" w14:textId="77777777" w:rsidR="0097697C" w:rsidRDefault="00000000">
      <w:r>
        <w:rPr>
          <w:b/>
        </w:rPr>
        <w:t>Diagramme / bloc technique :</w:t>
      </w:r>
    </w:p>
    <w:p w14:paraId="3E877578" w14:textId="77777777" w:rsidR="0097697C" w:rsidRDefault="00000000">
      <w:r>
        <w:rPr>
          <w:rFonts w:ascii="Courier New" w:hAnsi="Courier New"/>
          <w:sz w:val="16"/>
        </w:rPr>
        <w:t>pip install -r requirements.txt</w:t>
      </w:r>
    </w:p>
    <w:p w14:paraId="6DB253F5" w14:textId="77777777" w:rsidR="0097697C" w:rsidRDefault="00000000">
      <w:r>
        <w:rPr>
          <w:rFonts w:ascii="Courier New" w:hAnsi="Courier New"/>
          <w:sz w:val="16"/>
        </w:rPr>
        <w:t>python manage.py collectstatic --no-input</w:t>
      </w:r>
    </w:p>
    <w:p w14:paraId="6D4BD643" w14:textId="77777777" w:rsidR="0097697C" w:rsidRPr="005D3694" w:rsidRDefault="00000000">
      <w:pPr>
        <w:rPr>
          <w:lang w:val="fr-FR"/>
        </w:rPr>
      </w:pPr>
      <w:r w:rsidRPr="005D3694">
        <w:rPr>
          <w:rFonts w:ascii="Courier New" w:hAnsi="Courier New"/>
          <w:sz w:val="16"/>
          <w:lang w:val="fr-FR"/>
        </w:rPr>
        <w:t>python manage.py migrate</w:t>
      </w:r>
    </w:p>
    <w:p w14:paraId="1167B6B6" w14:textId="77777777" w:rsidR="0097697C" w:rsidRPr="005D3694" w:rsidRDefault="00000000">
      <w:pPr>
        <w:rPr>
          <w:lang w:val="fr-FR"/>
        </w:rPr>
      </w:pPr>
      <w:r w:rsidRPr="005D3694">
        <w:rPr>
          <w:lang w:val="fr-FR"/>
        </w:rPr>
        <w:t>Le frontend peut être construit avec :</w:t>
      </w:r>
    </w:p>
    <w:p w14:paraId="52D92D06" w14:textId="77777777" w:rsidR="0097697C" w:rsidRPr="005D3694" w:rsidRDefault="00000000">
      <w:pPr>
        <w:rPr>
          <w:lang w:val="fr-FR"/>
        </w:rPr>
      </w:pPr>
      <w:r w:rsidRPr="005D3694">
        <w:rPr>
          <w:b/>
          <w:lang w:val="fr-FR"/>
        </w:rPr>
        <w:t>Diagramme / bloc technique :</w:t>
      </w:r>
    </w:p>
    <w:p w14:paraId="70A10EE7" w14:textId="77777777" w:rsidR="0097697C" w:rsidRPr="005D3694" w:rsidRDefault="00000000">
      <w:pPr>
        <w:rPr>
          <w:lang w:val="fr-FR"/>
        </w:rPr>
      </w:pPr>
      <w:r w:rsidRPr="005D3694">
        <w:rPr>
          <w:rFonts w:ascii="Courier New" w:hAnsi="Courier New"/>
          <w:sz w:val="16"/>
          <w:lang w:val="fr-FR"/>
        </w:rPr>
        <w:t>npm run build</w:t>
      </w:r>
    </w:p>
    <w:p w14:paraId="6DC597F2" w14:textId="77777777" w:rsidR="0097697C" w:rsidRPr="005D3694" w:rsidRDefault="00000000">
      <w:pPr>
        <w:rPr>
          <w:lang w:val="fr-FR"/>
        </w:rPr>
      </w:pPr>
      <w:r w:rsidRPr="005D3694">
        <w:rPr>
          <w:lang w:val="fr-FR"/>
        </w:rPr>
        <w:t>Le build produit un dossier `dist` pouvant être hébergé sur une plateforme statique.</w:t>
      </w:r>
    </w:p>
    <w:p w14:paraId="50630BA2" w14:textId="77777777" w:rsidR="0097697C" w:rsidRPr="005D3694" w:rsidRDefault="00000000">
      <w:pPr>
        <w:pStyle w:val="Titre1"/>
        <w:rPr>
          <w:lang w:val="fr-FR"/>
        </w:rPr>
      </w:pPr>
      <w:r w:rsidRPr="005D3694">
        <w:rPr>
          <w:lang w:val="fr-FR"/>
        </w:rPr>
        <w:t>13. Tests et validation</w:t>
      </w:r>
    </w:p>
    <w:p w14:paraId="02C23546" w14:textId="77777777" w:rsidR="0097697C" w:rsidRPr="005D3694" w:rsidRDefault="00000000">
      <w:pPr>
        <w:pStyle w:val="Titre2"/>
        <w:rPr>
          <w:lang w:val="fr-FR"/>
        </w:rPr>
      </w:pPr>
      <w:r w:rsidRPr="005D3694">
        <w:rPr>
          <w:lang w:val="fr-FR"/>
        </w:rPr>
        <w:t>13.1 Tests réalisés</w:t>
      </w:r>
    </w:p>
    <w:p w14:paraId="6F8275B9" w14:textId="77777777" w:rsidR="0097697C" w:rsidRPr="005D3694" w:rsidRDefault="00000000">
      <w:pPr>
        <w:rPr>
          <w:lang w:val="fr-FR"/>
        </w:rPr>
      </w:pPr>
      <w:r w:rsidRPr="005D3694">
        <w:rPr>
          <w:lang w:val="fr-FR"/>
        </w:rPr>
        <w:t>Les vérifications locales effectuées incluent :</w:t>
      </w:r>
    </w:p>
    <w:p w14:paraId="7AEB3C5B" w14:textId="77777777" w:rsidR="0097697C" w:rsidRDefault="00000000">
      <w:pPr>
        <w:pStyle w:val="Listepuces"/>
      </w:pPr>
      <w:r>
        <w:t>démarrage du backend Django ;</w:t>
      </w:r>
    </w:p>
    <w:p w14:paraId="2D777375" w14:textId="77777777" w:rsidR="0097697C" w:rsidRDefault="00000000">
      <w:pPr>
        <w:pStyle w:val="Listepuces"/>
      </w:pPr>
      <w:r>
        <w:t>démarrage du frontend Vite ;</w:t>
      </w:r>
    </w:p>
    <w:p w14:paraId="5A9527D8" w14:textId="77777777" w:rsidR="0097697C" w:rsidRDefault="00000000">
      <w:pPr>
        <w:pStyle w:val="Listepuces"/>
      </w:pPr>
      <w:r>
        <w:t>vérification de l'API ;</w:t>
      </w:r>
    </w:p>
    <w:p w14:paraId="2726693B" w14:textId="77777777" w:rsidR="0097697C" w:rsidRPr="005D3694" w:rsidRDefault="00000000">
      <w:pPr>
        <w:pStyle w:val="Listepuces"/>
        <w:rPr>
          <w:lang w:val="fr-FR"/>
        </w:rPr>
      </w:pPr>
      <w:r w:rsidRPr="005D3694">
        <w:rPr>
          <w:lang w:val="fr-FR"/>
        </w:rPr>
        <w:t>exécution de `python manage.py check` ;</w:t>
      </w:r>
    </w:p>
    <w:p w14:paraId="079FB528" w14:textId="77777777" w:rsidR="0097697C" w:rsidRDefault="00000000">
      <w:pPr>
        <w:pStyle w:val="Listepuces"/>
      </w:pPr>
      <w:r>
        <w:t>build de production frontend avec `npm run build` ;</w:t>
      </w:r>
    </w:p>
    <w:p w14:paraId="14F58644" w14:textId="77777777" w:rsidR="0097697C" w:rsidRPr="005D3694" w:rsidRDefault="00000000">
      <w:pPr>
        <w:pStyle w:val="Listepuces"/>
        <w:rPr>
          <w:lang w:val="fr-FR"/>
        </w:rPr>
      </w:pPr>
      <w:r w:rsidRPr="005D3694">
        <w:rPr>
          <w:lang w:val="fr-FR"/>
        </w:rPr>
        <w:t>test de navigation sur les principaux écrans.</w:t>
      </w:r>
    </w:p>
    <w:p w14:paraId="2A2CA42A" w14:textId="77777777" w:rsidR="0097697C" w:rsidRDefault="00000000">
      <w:pPr>
        <w:pStyle w:val="Titre2"/>
      </w:pPr>
      <w:r>
        <w:t>13.2 Résultats attendus</w:t>
      </w:r>
    </w:p>
    <w:p w14:paraId="0DA2A159" w14:textId="77777777" w:rsidR="0097697C" w:rsidRDefault="00000000">
      <w:pPr>
        <w:pStyle w:val="Listepuces"/>
      </w:pPr>
      <w:r>
        <w:t>L'utilisateur peut se connecter.</w:t>
      </w:r>
    </w:p>
    <w:p w14:paraId="33148EC0" w14:textId="77777777" w:rsidR="0097697C" w:rsidRPr="005D3694" w:rsidRDefault="00000000">
      <w:pPr>
        <w:pStyle w:val="Listepuces"/>
        <w:rPr>
          <w:lang w:val="fr-FR"/>
        </w:rPr>
      </w:pPr>
      <w:r w:rsidRPr="005D3694">
        <w:rPr>
          <w:lang w:val="fr-FR"/>
        </w:rPr>
        <w:t>Les routes protégées redirigent vers la connexion si l'utilisateur n'est pas authentifié.</w:t>
      </w:r>
    </w:p>
    <w:p w14:paraId="36B5372A" w14:textId="77777777" w:rsidR="0097697C" w:rsidRPr="005D3694" w:rsidRDefault="00000000">
      <w:pPr>
        <w:pStyle w:val="Listepuces"/>
        <w:rPr>
          <w:lang w:val="fr-FR"/>
        </w:rPr>
      </w:pPr>
      <w:r w:rsidRPr="005D3694">
        <w:rPr>
          <w:lang w:val="fr-FR"/>
        </w:rPr>
        <w:t>Les données sont récupérées depuis l'API.</w:t>
      </w:r>
    </w:p>
    <w:p w14:paraId="611210CF" w14:textId="77777777" w:rsidR="0097697C" w:rsidRPr="005D3694" w:rsidRDefault="00000000">
      <w:pPr>
        <w:pStyle w:val="Listepuces"/>
        <w:rPr>
          <w:lang w:val="fr-FR"/>
        </w:rPr>
      </w:pPr>
      <w:r w:rsidRPr="005D3694">
        <w:rPr>
          <w:lang w:val="fr-FR"/>
        </w:rPr>
        <w:t>Les modules s'affichent selon le rôle et leur activation.</w:t>
      </w:r>
    </w:p>
    <w:p w14:paraId="0D1BCB24" w14:textId="77777777" w:rsidR="0097697C" w:rsidRPr="005D3694" w:rsidRDefault="00000000">
      <w:pPr>
        <w:pStyle w:val="Listepuces"/>
        <w:rPr>
          <w:lang w:val="fr-FR"/>
        </w:rPr>
      </w:pPr>
      <w:r w:rsidRPr="005D3694">
        <w:rPr>
          <w:lang w:val="fr-FR"/>
        </w:rPr>
        <w:t>Les paiements recalculent correctement la scolarité.</w:t>
      </w:r>
    </w:p>
    <w:p w14:paraId="7E4CD3CE" w14:textId="77777777" w:rsidR="0097697C" w:rsidRPr="005D3694" w:rsidRDefault="00000000">
      <w:pPr>
        <w:pStyle w:val="Listepuces"/>
        <w:rPr>
          <w:lang w:val="fr-FR"/>
        </w:rPr>
      </w:pPr>
      <w:r w:rsidRPr="005D3694">
        <w:rPr>
          <w:lang w:val="fr-FR"/>
        </w:rPr>
        <w:lastRenderedPageBreak/>
        <w:t>Les bulletins peuvent être consultés ou exportés.</w:t>
      </w:r>
    </w:p>
    <w:p w14:paraId="64667AB9" w14:textId="77777777" w:rsidR="0097697C" w:rsidRPr="005D3694" w:rsidRDefault="00000000">
      <w:pPr>
        <w:pStyle w:val="Titre2"/>
        <w:rPr>
          <w:lang w:val="fr-FR"/>
        </w:rPr>
      </w:pPr>
      <w:r w:rsidRPr="005D3694">
        <w:rPr>
          <w:lang w:val="fr-FR"/>
        </w:rPr>
        <w:t>13.3 Jeux de données</w:t>
      </w:r>
    </w:p>
    <w:p w14:paraId="4A7EF2D5" w14:textId="77777777" w:rsidR="0097697C" w:rsidRPr="005D3694" w:rsidRDefault="00000000">
      <w:pPr>
        <w:rPr>
          <w:lang w:val="fr-FR"/>
        </w:rPr>
      </w:pPr>
      <w:r w:rsidRPr="005D3694">
        <w:rPr>
          <w:lang w:val="fr-FR"/>
        </w:rPr>
        <w:t>Le projet contient des scripts utilitaires permettant de créer des utilisateurs ou données de démonstration, notamment :</w:t>
      </w:r>
    </w:p>
    <w:p w14:paraId="0336B73D" w14:textId="77777777" w:rsidR="0097697C" w:rsidRDefault="00000000">
      <w:pPr>
        <w:pStyle w:val="Listepuces"/>
      </w:pPr>
      <w:r>
        <w:t>`create_mock_users.py`</w:t>
      </w:r>
    </w:p>
    <w:p w14:paraId="65205B2D" w14:textId="77777777" w:rsidR="0097697C" w:rsidRDefault="00000000">
      <w:pPr>
        <w:pStyle w:val="Listepuces"/>
      </w:pPr>
      <w:r>
        <w:t>`seed_demo.py`</w:t>
      </w:r>
    </w:p>
    <w:p w14:paraId="2556BA26" w14:textId="77777777" w:rsidR="0097697C" w:rsidRDefault="00000000">
      <w:pPr>
        <w:pStyle w:val="Listepuces"/>
      </w:pPr>
      <w:r>
        <w:t>`reset_pass.py`</w:t>
      </w:r>
    </w:p>
    <w:p w14:paraId="0B300465" w14:textId="77777777" w:rsidR="0097697C" w:rsidRDefault="00000000">
      <w:pPr>
        <w:pStyle w:val="Titre1"/>
      </w:pPr>
      <w:r>
        <w:t>14. Limites et perspectives</w:t>
      </w:r>
    </w:p>
    <w:p w14:paraId="4C256032" w14:textId="77777777" w:rsidR="0097697C" w:rsidRDefault="00000000">
      <w:pPr>
        <w:pStyle w:val="Titre2"/>
      </w:pPr>
      <w:r>
        <w:t>14.1 Limites actuelles</w:t>
      </w:r>
    </w:p>
    <w:p w14:paraId="50E83F45" w14:textId="77777777" w:rsidR="0097697C" w:rsidRPr="005D3694" w:rsidRDefault="00000000">
      <w:pPr>
        <w:pStyle w:val="Listepuces"/>
        <w:rPr>
          <w:lang w:val="fr-FR"/>
        </w:rPr>
      </w:pPr>
      <w:r w:rsidRPr="005D3694">
        <w:rPr>
          <w:lang w:val="fr-FR"/>
        </w:rPr>
        <w:t>SQLite est pratique pour le développement et les petits déploiements, mais une base PostgreSQL serait préférable pour une production multi-utilisateurs importante.</w:t>
      </w:r>
    </w:p>
    <w:p w14:paraId="78D0237D" w14:textId="77777777" w:rsidR="0097697C" w:rsidRPr="005D3694" w:rsidRDefault="00000000">
      <w:pPr>
        <w:pStyle w:val="Listepuces"/>
        <w:rPr>
          <w:lang w:val="fr-FR"/>
        </w:rPr>
      </w:pPr>
      <w:r w:rsidRPr="005D3694">
        <w:rPr>
          <w:lang w:val="fr-FR"/>
        </w:rPr>
        <w:t>Le portail parent peut encore être enrichi.</w:t>
      </w:r>
    </w:p>
    <w:p w14:paraId="63EE620D" w14:textId="77777777" w:rsidR="0097697C" w:rsidRPr="005D3694" w:rsidRDefault="00000000">
      <w:pPr>
        <w:pStyle w:val="Listepuces"/>
        <w:rPr>
          <w:lang w:val="fr-FR"/>
        </w:rPr>
      </w:pPr>
      <w:r w:rsidRPr="005D3694">
        <w:rPr>
          <w:lang w:val="fr-FR"/>
        </w:rPr>
        <w:t>Les statistiques avancées peuvent être développées davantage.</w:t>
      </w:r>
    </w:p>
    <w:p w14:paraId="4B347F70" w14:textId="77777777" w:rsidR="0097697C" w:rsidRPr="005D3694" w:rsidRDefault="00000000">
      <w:pPr>
        <w:pStyle w:val="Listepuces"/>
        <w:rPr>
          <w:lang w:val="fr-FR"/>
        </w:rPr>
      </w:pPr>
      <w:r w:rsidRPr="005D3694">
        <w:rPr>
          <w:lang w:val="fr-FR"/>
        </w:rPr>
        <w:t>Certaines règles métier peuvent être rendues plus strictes selon les pratiques exactes de l'école.</w:t>
      </w:r>
    </w:p>
    <w:p w14:paraId="3809C90D" w14:textId="77777777" w:rsidR="0097697C" w:rsidRPr="005D3694" w:rsidRDefault="00000000">
      <w:pPr>
        <w:pStyle w:val="Listepuces"/>
        <w:rPr>
          <w:lang w:val="fr-FR"/>
        </w:rPr>
      </w:pPr>
      <w:r w:rsidRPr="005D3694">
        <w:rPr>
          <w:lang w:val="fr-FR"/>
        </w:rPr>
        <w:t>Les tests automatisés peuvent être étendus.</w:t>
      </w:r>
    </w:p>
    <w:p w14:paraId="6A72B7A2" w14:textId="77777777" w:rsidR="0097697C" w:rsidRDefault="00000000">
      <w:pPr>
        <w:pStyle w:val="Titre2"/>
      </w:pPr>
      <w:r>
        <w:t>14.2 Perspectives d'amélioration</w:t>
      </w:r>
    </w:p>
    <w:p w14:paraId="4DFBBFBB" w14:textId="77777777" w:rsidR="0097697C" w:rsidRPr="005D3694" w:rsidRDefault="00000000">
      <w:pPr>
        <w:pStyle w:val="Listepuces"/>
        <w:rPr>
          <w:lang w:val="fr-FR"/>
        </w:rPr>
      </w:pPr>
      <w:r w:rsidRPr="005D3694">
        <w:rPr>
          <w:lang w:val="fr-FR"/>
        </w:rPr>
        <w:t>Migration vers PostgreSQL en production.</w:t>
      </w:r>
    </w:p>
    <w:p w14:paraId="4DF748C4" w14:textId="77777777" w:rsidR="0097697C" w:rsidRPr="005D3694" w:rsidRDefault="00000000">
      <w:pPr>
        <w:pStyle w:val="Listepuces"/>
        <w:rPr>
          <w:lang w:val="fr-FR"/>
        </w:rPr>
      </w:pPr>
      <w:r w:rsidRPr="005D3694">
        <w:rPr>
          <w:lang w:val="fr-FR"/>
        </w:rPr>
        <w:t>Ajout de tests unitaires et d'intégration.</w:t>
      </w:r>
    </w:p>
    <w:p w14:paraId="22AF6D42" w14:textId="77777777" w:rsidR="0097697C" w:rsidRDefault="00000000">
      <w:pPr>
        <w:pStyle w:val="Listepuces"/>
      </w:pPr>
      <w:r>
        <w:t>Export Excel plus complet.</w:t>
      </w:r>
    </w:p>
    <w:p w14:paraId="3EFF3F97" w14:textId="77777777" w:rsidR="0097697C" w:rsidRPr="005D3694" w:rsidRDefault="00000000">
      <w:pPr>
        <w:pStyle w:val="Listepuces"/>
        <w:rPr>
          <w:lang w:val="fr-FR"/>
        </w:rPr>
      </w:pPr>
      <w:r w:rsidRPr="005D3694">
        <w:rPr>
          <w:lang w:val="fr-FR"/>
        </w:rPr>
        <w:t>Module de gestion des examens et compositions.</w:t>
      </w:r>
    </w:p>
    <w:p w14:paraId="613749B0" w14:textId="77777777" w:rsidR="0097697C" w:rsidRPr="005D3694" w:rsidRDefault="00000000">
      <w:pPr>
        <w:pStyle w:val="Listepuces"/>
        <w:rPr>
          <w:lang w:val="fr-FR"/>
        </w:rPr>
      </w:pPr>
      <w:r w:rsidRPr="005D3694">
        <w:rPr>
          <w:lang w:val="fr-FR"/>
        </w:rPr>
        <w:t>Gestion des années scolaires archivées.</w:t>
      </w:r>
    </w:p>
    <w:p w14:paraId="2112C9DE" w14:textId="77777777" w:rsidR="0097697C" w:rsidRPr="005D3694" w:rsidRDefault="00000000">
      <w:pPr>
        <w:pStyle w:val="Listepuces"/>
        <w:rPr>
          <w:lang w:val="fr-FR"/>
        </w:rPr>
      </w:pPr>
      <w:r w:rsidRPr="005D3694">
        <w:rPr>
          <w:lang w:val="fr-FR"/>
        </w:rPr>
        <w:t>Notifications par email ou SMS.</w:t>
      </w:r>
    </w:p>
    <w:p w14:paraId="68D716D3" w14:textId="77777777" w:rsidR="0097697C" w:rsidRPr="005D3694" w:rsidRDefault="00000000">
      <w:pPr>
        <w:pStyle w:val="Listepuces"/>
        <w:rPr>
          <w:lang w:val="fr-FR"/>
        </w:rPr>
      </w:pPr>
      <w:r w:rsidRPr="005D3694">
        <w:rPr>
          <w:lang w:val="fr-FR"/>
        </w:rPr>
        <w:t>Application mobile ou installation PWA complète.</w:t>
      </w:r>
    </w:p>
    <w:p w14:paraId="1E9379F1" w14:textId="77777777" w:rsidR="0097697C" w:rsidRPr="005D3694" w:rsidRDefault="00000000">
      <w:pPr>
        <w:pStyle w:val="Listepuces"/>
        <w:rPr>
          <w:lang w:val="fr-FR"/>
        </w:rPr>
      </w:pPr>
      <w:r w:rsidRPr="005D3694">
        <w:rPr>
          <w:lang w:val="fr-FR"/>
        </w:rPr>
        <w:t>Sauvegardes automatiques de la base de données.</w:t>
      </w:r>
    </w:p>
    <w:p w14:paraId="1AB9CB80" w14:textId="77777777" w:rsidR="0097697C" w:rsidRPr="005D3694" w:rsidRDefault="00000000">
      <w:pPr>
        <w:pStyle w:val="Listepuces"/>
        <w:rPr>
          <w:lang w:val="fr-FR"/>
        </w:rPr>
      </w:pPr>
      <w:r w:rsidRPr="005D3694">
        <w:rPr>
          <w:lang w:val="fr-FR"/>
        </w:rPr>
        <w:t>Tableau de bord statistique avancé.</w:t>
      </w:r>
    </w:p>
    <w:p w14:paraId="64C0A2C6" w14:textId="77777777" w:rsidR="0097697C" w:rsidRPr="005D3694" w:rsidRDefault="00000000">
      <w:pPr>
        <w:pStyle w:val="Listepuces"/>
        <w:rPr>
          <w:lang w:val="fr-FR"/>
        </w:rPr>
      </w:pPr>
      <w:r w:rsidRPr="005D3694">
        <w:rPr>
          <w:lang w:val="fr-FR"/>
        </w:rPr>
        <w:t>Gestion multi-écoles plus poussée.</w:t>
      </w:r>
    </w:p>
    <w:p w14:paraId="4D316563" w14:textId="77777777" w:rsidR="0097697C" w:rsidRPr="005D3694" w:rsidRDefault="00000000">
      <w:pPr>
        <w:pStyle w:val="Titre1"/>
        <w:rPr>
          <w:lang w:val="fr-FR"/>
        </w:rPr>
      </w:pPr>
      <w:r w:rsidRPr="005D3694">
        <w:rPr>
          <w:lang w:val="fr-FR"/>
        </w:rPr>
        <w:t>15. Conclusion</w:t>
      </w:r>
    </w:p>
    <w:p w14:paraId="7B0B7089" w14:textId="77777777" w:rsidR="0097697C" w:rsidRPr="005D3694" w:rsidRDefault="00000000">
      <w:pPr>
        <w:rPr>
          <w:lang w:val="fr-FR"/>
        </w:rPr>
      </w:pPr>
      <w:r w:rsidRPr="005D3694">
        <w:rPr>
          <w:lang w:val="fr-FR"/>
        </w:rPr>
        <w:t>EduPrimaire est une application web complète qui répond aux besoins essentiels de gestion d'une école primaire. Elle centralise les informations scolaires, facilite le travail administratif, améliore le suivi pédagogique et permet aux parents de mieux consulter les données de leurs enfants.</w:t>
      </w:r>
    </w:p>
    <w:p w14:paraId="00E9355B" w14:textId="77777777" w:rsidR="0097697C" w:rsidRPr="005D3694" w:rsidRDefault="00000000">
      <w:pPr>
        <w:rPr>
          <w:lang w:val="fr-FR"/>
        </w:rPr>
      </w:pPr>
      <w:r w:rsidRPr="005D3694">
        <w:rPr>
          <w:lang w:val="fr-FR"/>
        </w:rPr>
        <w:t>Sur le plan technique, le projet met en œuvre une architecture moderne basée sur React pour le frontend et Django REST Framework pour le backend. L'utilisation de JWT, de permissions par rôle, d'une API REST structurée et d'une organisation modulaire rend l'application maintenable et évolutive.</w:t>
      </w:r>
    </w:p>
    <w:p w14:paraId="0DB081A9" w14:textId="77777777" w:rsidR="0097697C" w:rsidRPr="005D3694" w:rsidRDefault="00000000">
      <w:pPr>
        <w:rPr>
          <w:lang w:val="fr-FR"/>
        </w:rPr>
      </w:pPr>
      <w:r w:rsidRPr="005D3694">
        <w:rPr>
          <w:lang w:val="fr-FR"/>
        </w:rPr>
        <w:t>Ce projet constitue une réalisation concrète mobilisant les compétences attendues en licence : analyse, conception UML, développement web, base de données, sécurité, tests et préparation au déploiement.</w:t>
      </w:r>
    </w:p>
    <w:p w14:paraId="476ADA35" w14:textId="77777777" w:rsidR="0097697C" w:rsidRPr="005D3694" w:rsidRDefault="00000000">
      <w:pPr>
        <w:pStyle w:val="Titre1"/>
        <w:rPr>
          <w:lang w:val="fr-FR"/>
        </w:rPr>
      </w:pPr>
      <w:r w:rsidRPr="005D3694">
        <w:rPr>
          <w:lang w:val="fr-FR"/>
        </w:rPr>
        <w:lastRenderedPageBreak/>
        <w:t>16. Annexes</w:t>
      </w:r>
    </w:p>
    <w:p w14:paraId="6941EFDE" w14:textId="77777777" w:rsidR="0097697C" w:rsidRPr="005D3694" w:rsidRDefault="00000000">
      <w:pPr>
        <w:pStyle w:val="Titre2"/>
        <w:rPr>
          <w:lang w:val="fr-FR"/>
        </w:rPr>
      </w:pPr>
      <w:r w:rsidRPr="005D3694">
        <w:rPr>
          <w:lang w:val="fr-FR"/>
        </w:rPr>
        <w:t>16.1 Principales routes API</w:t>
      </w:r>
    </w:p>
    <w:p w14:paraId="219BFA42" w14:textId="77777777" w:rsidR="0097697C" w:rsidRPr="005D3694" w:rsidRDefault="00000000">
      <w:pPr>
        <w:rPr>
          <w:lang w:val="fr-FR"/>
        </w:rPr>
      </w:pPr>
      <w:r w:rsidRPr="005D3694">
        <w:rPr>
          <w:rFonts w:ascii="Courier New" w:hAnsi="Courier New"/>
          <w:sz w:val="16"/>
          <w:lang w:val="fr-FR"/>
        </w:rPr>
        <w:t>| Module | Préfixe API |</w:t>
      </w:r>
    </w:p>
    <w:p w14:paraId="77DC6AF3" w14:textId="77777777" w:rsidR="0097697C" w:rsidRPr="005D3694" w:rsidRDefault="00000000">
      <w:pPr>
        <w:rPr>
          <w:lang w:val="fr-FR"/>
        </w:rPr>
      </w:pPr>
      <w:r w:rsidRPr="005D3694">
        <w:rPr>
          <w:rFonts w:ascii="Courier New" w:hAnsi="Courier New"/>
          <w:sz w:val="16"/>
          <w:lang w:val="fr-FR"/>
        </w:rPr>
        <w:t>|---|---|</w:t>
      </w:r>
    </w:p>
    <w:p w14:paraId="5DFFD639" w14:textId="77777777" w:rsidR="0097697C" w:rsidRPr="005D3694" w:rsidRDefault="00000000">
      <w:pPr>
        <w:rPr>
          <w:lang w:val="fr-FR"/>
        </w:rPr>
      </w:pPr>
      <w:r w:rsidRPr="005D3694">
        <w:rPr>
          <w:rFonts w:ascii="Courier New" w:hAnsi="Courier New"/>
          <w:sz w:val="16"/>
          <w:lang w:val="fr-FR"/>
        </w:rPr>
        <w:t>| Authentification | `/api/auth/` |</w:t>
      </w:r>
    </w:p>
    <w:p w14:paraId="3ACA42EA" w14:textId="77777777" w:rsidR="0097697C" w:rsidRPr="005D3694" w:rsidRDefault="00000000">
      <w:pPr>
        <w:rPr>
          <w:lang w:val="fr-FR"/>
        </w:rPr>
      </w:pPr>
      <w:r w:rsidRPr="005D3694">
        <w:rPr>
          <w:rFonts w:ascii="Courier New" w:hAnsi="Courier New"/>
          <w:sz w:val="16"/>
          <w:lang w:val="fr-FR"/>
        </w:rPr>
        <w:t>| École | `/api/ecole/` |</w:t>
      </w:r>
    </w:p>
    <w:p w14:paraId="7C75EEA9" w14:textId="77777777" w:rsidR="0097697C" w:rsidRPr="005D3694" w:rsidRDefault="00000000">
      <w:pPr>
        <w:rPr>
          <w:lang w:val="fr-FR"/>
        </w:rPr>
      </w:pPr>
      <w:r w:rsidRPr="005D3694">
        <w:rPr>
          <w:rFonts w:ascii="Courier New" w:hAnsi="Courier New"/>
          <w:sz w:val="16"/>
          <w:lang w:val="fr-FR"/>
        </w:rPr>
        <w:t>| Élèves | `/api/eleves/` |</w:t>
      </w:r>
    </w:p>
    <w:p w14:paraId="5351B990" w14:textId="77777777" w:rsidR="0097697C" w:rsidRPr="005D3694" w:rsidRDefault="00000000">
      <w:pPr>
        <w:rPr>
          <w:lang w:val="fr-FR"/>
        </w:rPr>
      </w:pPr>
      <w:r w:rsidRPr="005D3694">
        <w:rPr>
          <w:rFonts w:ascii="Courier New" w:hAnsi="Courier New"/>
          <w:sz w:val="16"/>
          <w:lang w:val="fr-FR"/>
        </w:rPr>
        <w:t>| Enseignants | `/api/enseignants/` |</w:t>
      </w:r>
    </w:p>
    <w:p w14:paraId="0148A002" w14:textId="77777777" w:rsidR="0097697C" w:rsidRPr="005D3694" w:rsidRDefault="00000000">
      <w:pPr>
        <w:rPr>
          <w:lang w:val="fr-FR"/>
        </w:rPr>
      </w:pPr>
      <w:r w:rsidRPr="005D3694">
        <w:rPr>
          <w:rFonts w:ascii="Courier New" w:hAnsi="Courier New"/>
          <w:sz w:val="16"/>
          <w:lang w:val="fr-FR"/>
        </w:rPr>
        <w:t>| Notes | `/api/notes/` |</w:t>
      </w:r>
    </w:p>
    <w:p w14:paraId="5A2F2645" w14:textId="77777777" w:rsidR="0097697C" w:rsidRPr="005D3694" w:rsidRDefault="00000000">
      <w:pPr>
        <w:rPr>
          <w:lang w:val="fr-FR"/>
        </w:rPr>
      </w:pPr>
      <w:r w:rsidRPr="005D3694">
        <w:rPr>
          <w:rFonts w:ascii="Courier New" w:hAnsi="Courier New"/>
          <w:sz w:val="16"/>
          <w:lang w:val="fr-FR"/>
        </w:rPr>
        <w:t>| Présences | `/api/presences/` |</w:t>
      </w:r>
    </w:p>
    <w:p w14:paraId="5DDC1216" w14:textId="77777777" w:rsidR="0097697C" w:rsidRPr="005D3694" w:rsidRDefault="00000000">
      <w:pPr>
        <w:rPr>
          <w:lang w:val="fr-FR"/>
        </w:rPr>
      </w:pPr>
      <w:r w:rsidRPr="005D3694">
        <w:rPr>
          <w:rFonts w:ascii="Courier New" w:hAnsi="Courier New"/>
          <w:sz w:val="16"/>
          <w:lang w:val="fr-FR"/>
        </w:rPr>
        <w:t>| Secrétariat | `/api/secretariat/` |</w:t>
      </w:r>
    </w:p>
    <w:p w14:paraId="5EAEC64F" w14:textId="77777777" w:rsidR="0097697C" w:rsidRPr="005D3694" w:rsidRDefault="00000000">
      <w:pPr>
        <w:rPr>
          <w:lang w:val="fr-FR"/>
        </w:rPr>
      </w:pPr>
      <w:r w:rsidRPr="005D3694">
        <w:rPr>
          <w:rFonts w:ascii="Courier New" w:hAnsi="Courier New"/>
          <w:sz w:val="16"/>
          <w:lang w:val="fr-FR"/>
        </w:rPr>
        <w:t>| Comptabilité | `/api/comptabilite/` |</w:t>
      </w:r>
    </w:p>
    <w:p w14:paraId="71FAA940" w14:textId="77777777" w:rsidR="0097697C" w:rsidRPr="005D3694" w:rsidRDefault="00000000">
      <w:pPr>
        <w:rPr>
          <w:lang w:val="fr-FR"/>
        </w:rPr>
      </w:pPr>
      <w:r w:rsidRPr="005D3694">
        <w:rPr>
          <w:rFonts w:ascii="Courier New" w:hAnsi="Courier New"/>
          <w:sz w:val="16"/>
          <w:lang w:val="fr-FR"/>
        </w:rPr>
        <w:t>| Emploi du temps | `/api/emploi-du-temps/` |</w:t>
      </w:r>
    </w:p>
    <w:p w14:paraId="383BF350" w14:textId="77777777" w:rsidR="0097697C" w:rsidRPr="005D3694" w:rsidRDefault="00000000">
      <w:pPr>
        <w:rPr>
          <w:lang w:val="fr-FR"/>
        </w:rPr>
      </w:pPr>
      <w:r w:rsidRPr="005D3694">
        <w:rPr>
          <w:rFonts w:ascii="Courier New" w:hAnsi="Courier New"/>
          <w:sz w:val="16"/>
          <w:lang w:val="fr-FR"/>
        </w:rPr>
        <w:t>| Messagerie | `/api/messagerie/` |</w:t>
      </w:r>
    </w:p>
    <w:p w14:paraId="6EF20FAA" w14:textId="77777777" w:rsidR="0097697C" w:rsidRPr="005D3694" w:rsidRDefault="00000000">
      <w:pPr>
        <w:rPr>
          <w:lang w:val="fr-FR"/>
        </w:rPr>
      </w:pPr>
      <w:r w:rsidRPr="005D3694">
        <w:rPr>
          <w:rFonts w:ascii="Courier New" w:hAnsi="Courier New"/>
          <w:sz w:val="16"/>
          <w:lang w:val="fr-FR"/>
        </w:rPr>
        <w:t>| Notifications | `/api/notifications/` |</w:t>
      </w:r>
    </w:p>
    <w:p w14:paraId="574FD129" w14:textId="77777777" w:rsidR="0097697C" w:rsidRPr="005D3694" w:rsidRDefault="00000000">
      <w:pPr>
        <w:rPr>
          <w:lang w:val="fr-FR"/>
        </w:rPr>
      </w:pPr>
      <w:r w:rsidRPr="005D3694">
        <w:rPr>
          <w:rFonts w:ascii="Courier New" w:hAnsi="Courier New"/>
          <w:sz w:val="16"/>
          <w:lang w:val="fr-FR"/>
        </w:rPr>
        <w:t>| Bibliothèque | `/api/bibliotheque/` |</w:t>
      </w:r>
    </w:p>
    <w:p w14:paraId="2C17FB05" w14:textId="77777777" w:rsidR="0097697C" w:rsidRPr="005D3694" w:rsidRDefault="00000000">
      <w:pPr>
        <w:rPr>
          <w:lang w:val="fr-FR"/>
        </w:rPr>
      </w:pPr>
      <w:r w:rsidRPr="005D3694">
        <w:rPr>
          <w:rFonts w:ascii="Courier New" w:hAnsi="Courier New"/>
          <w:sz w:val="16"/>
          <w:lang w:val="fr-FR"/>
        </w:rPr>
        <w:t>| Portail parent | `/api/portail-parent/` |</w:t>
      </w:r>
    </w:p>
    <w:p w14:paraId="2F05C296" w14:textId="77777777" w:rsidR="0097697C" w:rsidRPr="005D3694" w:rsidRDefault="00000000">
      <w:pPr>
        <w:rPr>
          <w:lang w:val="fr-FR"/>
        </w:rPr>
      </w:pPr>
      <w:r w:rsidRPr="005D3694">
        <w:rPr>
          <w:rFonts w:ascii="Courier New" w:hAnsi="Courier New"/>
          <w:sz w:val="16"/>
          <w:lang w:val="fr-FR"/>
        </w:rPr>
        <w:t>| Documentation API | `/api/docs/` |</w:t>
      </w:r>
    </w:p>
    <w:p w14:paraId="0B06D12F" w14:textId="77777777" w:rsidR="0097697C" w:rsidRPr="005D3694" w:rsidRDefault="00000000">
      <w:pPr>
        <w:pStyle w:val="Titre2"/>
        <w:rPr>
          <w:lang w:val="fr-FR"/>
        </w:rPr>
      </w:pPr>
      <w:r w:rsidRPr="005D3694">
        <w:rPr>
          <w:lang w:val="fr-FR"/>
        </w:rPr>
        <w:t>16.2 Commandes utiles</w:t>
      </w:r>
    </w:p>
    <w:p w14:paraId="1F939FA3" w14:textId="77777777" w:rsidR="0097697C" w:rsidRDefault="00000000">
      <w:r>
        <w:t>Backend :</w:t>
      </w:r>
    </w:p>
    <w:p w14:paraId="7D600674" w14:textId="77777777" w:rsidR="0097697C" w:rsidRDefault="00000000">
      <w:r>
        <w:rPr>
          <w:b/>
        </w:rPr>
        <w:t>Diagramme / bloc technique :</w:t>
      </w:r>
    </w:p>
    <w:p w14:paraId="67E492F7" w14:textId="77777777" w:rsidR="0097697C" w:rsidRDefault="00000000">
      <w:r>
        <w:rPr>
          <w:rFonts w:ascii="Courier New" w:hAnsi="Courier New"/>
          <w:sz w:val="16"/>
        </w:rPr>
        <w:t>cd backend</w:t>
      </w:r>
    </w:p>
    <w:p w14:paraId="46E6ED44" w14:textId="77777777" w:rsidR="0097697C" w:rsidRDefault="00000000">
      <w:r>
        <w:rPr>
          <w:rFonts w:ascii="Courier New" w:hAnsi="Courier New"/>
          <w:sz w:val="16"/>
        </w:rPr>
        <w:t>pip install -r requirements.txt</w:t>
      </w:r>
    </w:p>
    <w:p w14:paraId="242913E2" w14:textId="77777777" w:rsidR="0097697C" w:rsidRDefault="00000000">
      <w:r>
        <w:rPr>
          <w:rFonts w:ascii="Courier New" w:hAnsi="Courier New"/>
          <w:sz w:val="16"/>
        </w:rPr>
        <w:t>python manage.py migrate</w:t>
      </w:r>
    </w:p>
    <w:p w14:paraId="56EC9832" w14:textId="77777777" w:rsidR="0097697C" w:rsidRDefault="00000000">
      <w:r>
        <w:rPr>
          <w:rFonts w:ascii="Courier New" w:hAnsi="Courier New"/>
          <w:sz w:val="16"/>
        </w:rPr>
        <w:t>python manage.py runserver</w:t>
      </w:r>
    </w:p>
    <w:p w14:paraId="4D97A0DD" w14:textId="77777777" w:rsidR="0097697C" w:rsidRDefault="00000000">
      <w:r>
        <w:t>Frontend :</w:t>
      </w:r>
    </w:p>
    <w:p w14:paraId="4D030AF0" w14:textId="77777777" w:rsidR="0097697C" w:rsidRPr="005D3694" w:rsidRDefault="00000000">
      <w:pPr>
        <w:rPr>
          <w:lang w:val="fr-FR"/>
        </w:rPr>
      </w:pPr>
      <w:r w:rsidRPr="005D3694">
        <w:rPr>
          <w:b/>
          <w:lang w:val="fr-FR"/>
        </w:rPr>
        <w:t>Diagramme / bloc technique :</w:t>
      </w:r>
    </w:p>
    <w:p w14:paraId="08C76C10" w14:textId="77777777" w:rsidR="0097697C" w:rsidRPr="005D3694" w:rsidRDefault="00000000">
      <w:pPr>
        <w:rPr>
          <w:lang w:val="fr-FR"/>
        </w:rPr>
      </w:pPr>
      <w:r w:rsidRPr="005D3694">
        <w:rPr>
          <w:rFonts w:ascii="Courier New" w:hAnsi="Courier New"/>
          <w:sz w:val="16"/>
          <w:lang w:val="fr-FR"/>
        </w:rPr>
        <w:t>cd frontend</w:t>
      </w:r>
    </w:p>
    <w:p w14:paraId="6589513D" w14:textId="77777777" w:rsidR="0097697C" w:rsidRPr="005D3694" w:rsidRDefault="00000000">
      <w:pPr>
        <w:rPr>
          <w:lang w:val="fr-FR"/>
        </w:rPr>
      </w:pPr>
      <w:r w:rsidRPr="005D3694">
        <w:rPr>
          <w:rFonts w:ascii="Courier New" w:hAnsi="Courier New"/>
          <w:sz w:val="16"/>
          <w:lang w:val="fr-FR"/>
        </w:rPr>
        <w:t>npm install</w:t>
      </w:r>
    </w:p>
    <w:p w14:paraId="5FFE9089" w14:textId="77777777" w:rsidR="0097697C" w:rsidRDefault="00000000">
      <w:r>
        <w:rPr>
          <w:rFonts w:ascii="Courier New" w:hAnsi="Courier New"/>
          <w:sz w:val="16"/>
        </w:rPr>
        <w:t>npm run dev</w:t>
      </w:r>
    </w:p>
    <w:p w14:paraId="43FBCFE1" w14:textId="77777777" w:rsidR="0097697C" w:rsidRDefault="00000000">
      <w:r>
        <w:t>Build frontend :</w:t>
      </w:r>
    </w:p>
    <w:p w14:paraId="2E62CB19" w14:textId="77777777" w:rsidR="0097697C" w:rsidRDefault="00000000">
      <w:r>
        <w:rPr>
          <w:b/>
        </w:rPr>
        <w:t>Diagramme / bloc technique :</w:t>
      </w:r>
    </w:p>
    <w:p w14:paraId="1F164830" w14:textId="77777777" w:rsidR="0097697C" w:rsidRDefault="00000000">
      <w:r>
        <w:rPr>
          <w:rFonts w:ascii="Courier New" w:hAnsi="Courier New"/>
          <w:sz w:val="16"/>
        </w:rPr>
        <w:lastRenderedPageBreak/>
        <w:t>cd frontend</w:t>
      </w:r>
    </w:p>
    <w:p w14:paraId="34DC2591" w14:textId="77777777" w:rsidR="0097697C" w:rsidRDefault="00000000">
      <w:r>
        <w:rPr>
          <w:rFonts w:ascii="Courier New" w:hAnsi="Courier New"/>
          <w:sz w:val="16"/>
        </w:rPr>
        <w:t>npm run build</w:t>
      </w:r>
    </w:p>
    <w:p w14:paraId="7C99F421" w14:textId="77777777" w:rsidR="0097697C" w:rsidRDefault="00000000">
      <w:r>
        <w:t>Déploiement backend :</w:t>
      </w:r>
    </w:p>
    <w:p w14:paraId="393788A1" w14:textId="77777777" w:rsidR="0097697C" w:rsidRDefault="00000000">
      <w:r>
        <w:rPr>
          <w:b/>
        </w:rPr>
        <w:t>Diagramme / bloc technique :</w:t>
      </w:r>
    </w:p>
    <w:p w14:paraId="22815F08" w14:textId="77777777" w:rsidR="0097697C" w:rsidRDefault="00000000">
      <w:r>
        <w:rPr>
          <w:rFonts w:ascii="Courier New" w:hAnsi="Courier New"/>
          <w:sz w:val="16"/>
        </w:rPr>
        <w:t>cd backend</w:t>
      </w:r>
    </w:p>
    <w:p w14:paraId="582787E0" w14:textId="77777777" w:rsidR="0097697C" w:rsidRDefault="00000000">
      <w:r>
        <w:rPr>
          <w:rFonts w:ascii="Courier New" w:hAnsi="Courier New"/>
          <w:sz w:val="16"/>
        </w:rPr>
        <w:t>./build.sh</w:t>
      </w:r>
    </w:p>
    <w:p w14:paraId="7F9491A2" w14:textId="77777777" w:rsidR="0097697C" w:rsidRDefault="00000000">
      <w:r>
        <w:rPr>
          <w:rFonts w:ascii="Courier New" w:hAnsi="Courier New"/>
          <w:sz w:val="16"/>
        </w:rPr>
        <w:t>gunicorn eduprimaire.wsgi:application --bind 0.0.0.0:$PORT</w:t>
      </w:r>
    </w:p>
    <w:p w14:paraId="01A3FE53" w14:textId="77777777" w:rsidR="0097697C" w:rsidRDefault="00000000">
      <w:pPr>
        <w:pStyle w:val="Titre2"/>
      </w:pPr>
      <w:r>
        <w:t>16.3 Glossaire</w:t>
      </w:r>
    </w:p>
    <w:p w14:paraId="0B605D0B" w14:textId="77777777" w:rsidR="0097697C" w:rsidRPr="005D3694" w:rsidRDefault="00000000">
      <w:pPr>
        <w:pStyle w:val="Listepuces"/>
        <w:rPr>
          <w:lang w:val="fr-FR"/>
        </w:rPr>
      </w:pPr>
      <w:r w:rsidRPr="005D3694">
        <w:rPr>
          <w:lang w:val="fr-FR"/>
        </w:rPr>
        <w:t>**API REST** : interface permettant à deux applications de communiquer via HTTP.</w:t>
      </w:r>
    </w:p>
    <w:p w14:paraId="0ADE2CE4" w14:textId="77777777" w:rsidR="0097697C" w:rsidRPr="005D3694" w:rsidRDefault="00000000">
      <w:pPr>
        <w:pStyle w:val="Listepuces"/>
        <w:rPr>
          <w:lang w:val="fr-FR"/>
        </w:rPr>
      </w:pPr>
      <w:r w:rsidRPr="005D3694">
        <w:rPr>
          <w:lang w:val="fr-FR"/>
        </w:rPr>
        <w:t>**JWT** : jeton sécurisé utilisé pour authentifier les requêtes.</w:t>
      </w:r>
    </w:p>
    <w:p w14:paraId="086CE728" w14:textId="77777777" w:rsidR="0097697C" w:rsidRPr="005D3694" w:rsidRDefault="00000000">
      <w:pPr>
        <w:pStyle w:val="Listepuces"/>
        <w:rPr>
          <w:lang w:val="fr-FR"/>
        </w:rPr>
      </w:pPr>
      <w:r w:rsidRPr="005D3694">
        <w:rPr>
          <w:lang w:val="fr-FR"/>
        </w:rPr>
        <w:t>**Frontend** : partie visible de l'application utilisée dans le navigateur.</w:t>
      </w:r>
    </w:p>
    <w:p w14:paraId="54ECADD4" w14:textId="77777777" w:rsidR="0097697C" w:rsidRPr="005D3694" w:rsidRDefault="00000000">
      <w:pPr>
        <w:pStyle w:val="Listepuces"/>
        <w:rPr>
          <w:lang w:val="fr-FR"/>
        </w:rPr>
      </w:pPr>
      <w:r w:rsidRPr="005D3694">
        <w:rPr>
          <w:lang w:val="fr-FR"/>
        </w:rPr>
        <w:t>**Backend** : partie serveur qui traite les données et applique les règles métier.</w:t>
      </w:r>
    </w:p>
    <w:p w14:paraId="16D57A5E" w14:textId="77777777" w:rsidR="0097697C" w:rsidRPr="005D3694" w:rsidRDefault="00000000">
      <w:pPr>
        <w:pStyle w:val="Listepuces"/>
        <w:rPr>
          <w:lang w:val="fr-FR"/>
        </w:rPr>
      </w:pPr>
      <w:r w:rsidRPr="005D3694">
        <w:rPr>
          <w:lang w:val="fr-FR"/>
        </w:rPr>
        <w:t>**ORM** : outil permettant de manipuler la base de données avec des objets Python.</w:t>
      </w:r>
    </w:p>
    <w:p w14:paraId="16C429F0" w14:textId="77777777" w:rsidR="0097697C" w:rsidRPr="005D3694" w:rsidRDefault="00000000">
      <w:pPr>
        <w:pStyle w:val="Listepuces"/>
        <w:rPr>
          <w:lang w:val="fr-FR"/>
        </w:rPr>
      </w:pPr>
      <w:r w:rsidRPr="005D3694">
        <w:rPr>
          <w:lang w:val="fr-FR"/>
        </w:rPr>
        <w:t>**UML** : langage de modélisation utilisé pour représenter les systèmes logiciels.</w:t>
      </w:r>
    </w:p>
    <w:p w14:paraId="7E89A218" w14:textId="77777777" w:rsidR="0097697C" w:rsidRPr="005D3694" w:rsidRDefault="00000000">
      <w:pPr>
        <w:pStyle w:val="Listepuces"/>
        <w:rPr>
          <w:lang w:val="fr-FR"/>
        </w:rPr>
      </w:pPr>
      <w:r w:rsidRPr="005D3694">
        <w:rPr>
          <w:lang w:val="fr-FR"/>
        </w:rPr>
        <w:t>**PWA** : application web pouvant se comporter comme une application installable.</w:t>
      </w:r>
    </w:p>
    <w:sectPr w:rsidR="0097697C" w:rsidRPr="005D369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67281156">
    <w:abstractNumId w:val="8"/>
  </w:num>
  <w:num w:numId="2" w16cid:durableId="696277522">
    <w:abstractNumId w:val="6"/>
  </w:num>
  <w:num w:numId="3" w16cid:durableId="856508883">
    <w:abstractNumId w:val="5"/>
  </w:num>
  <w:num w:numId="4" w16cid:durableId="800459172">
    <w:abstractNumId w:val="4"/>
  </w:num>
  <w:num w:numId="5" w16cid:durableId="1626160476">
    <w:abstractNumId w:val="7"/>
  </w:num>
  <w:num w:numId="6" w16cid:durableId="1207714602">
    <w:abstractNumId w:val="3"/>
  </w:num>
  <w:num w:numId="7" w16cid:durableId="963465762">
    <w:abstractNumId w:val="2"/>
  </w:num>
  <w:num w:numId="8" w16cid:durableId="2047292904">
    <w:abstractNumId w:val="1"/>
  </w:num>
  <w:num w:numId="9" w16cid:durableId="1549075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7113"/>
    <w:rsid w:val="005D3694"/>
    <w:rsid w:val="0097697C"/>
    <w:rsid w:val="00AA1D8D"/>
    <w:rsid w:val="00B47730"/>
    <w:rsid w:val="00BF536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3EFEB9"/>
  <w14:defaultImageDpi w14:val="300"/>
  <w15:docId w15:val="{58D4C43D-1122-411B-9EE1-2DA12F7D0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23</Pages>
  <Words>4366</Words>
  <Characters>24016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karl jean de Dieu kakpo</cp:lastModifiedBy>
  <cp:revision>2</cp:revision>
  <dcterms:created xsi:type="dcterms:W3CDTF">2013-12-23T23:15:00Z</dcterms:created>
  <dcterms:modified xsi:type="dcterms:W3CDTF">2026-05-23T20:43:00Z</dcterms:modified>
  <cp:category/>
</cp:coreProperties>
</file>